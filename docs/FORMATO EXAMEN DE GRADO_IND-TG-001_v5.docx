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000000" w:themeColor="text1"/>
          <w:sz w:val="24"/>
          <w:szCs w:val="24"/>
        </w:rPr>
        <w:id w:val="-1652832029"/>
        <w:docPartObj>
          <w:docPartGallery w:val="Cover Pages"/>
          <w:docPartUnique/>
        </w:docPartObj>
      </w:sdtPr>
      <w:sdtEndPr>
        <w:rPr>
          <w:b/>
          <w:color w:val="auto"/>
          <w:sz w:val="28"/>
          <w:szCs w:val="22"/>
        </w:rPr>
      </w:sdtEndPr>
      <w:sdtContent>
        <w:p w14:paraId="7C692D76" w14:textId="25311A9A" w:rsidR="00E10C94" w:rsidRPr="00E10C94" w:rsidRDefault="003870A7" w:rsidP="00E10C94">
          <w:pPr>
            <w:spacing w:after="133" w:line="259" w:lineRule="auto"/>
            <w:ind w:left="1526"/>
            <w:rPr>
              <w:rFonts w:ascii="Times New Roman" w:hAnsi="Times New Roman" w:cs="Times New Roman"/>
            </w:rPr>
          </w:pPr>
          <w:r>
            <w:rPr>
              <w:rFonts w:ascii="Times New Roman" w:hAnsi="Times New Roman" w:cs="Times New Roman"/>
              <w:b/>
              <w:noProof/>
              <w:sz w:val="36"/>
            </w:rPr>
            <mc:AlternateContent>
              <mc:Choice Requires="wps">
                <w:drawing>
                  <wp:anchor distT="0" distB="0" distL="114300" distR="114300" simplePos="0" relativeHeight="251660288" behindDoc="1" locked="0" layoutInCell="1" allowOverlap="1" wp14:anchorId="67D65AC3" wp14:editId="09893A9D">
                    <wp:simplePos x="0" y="0"/>
                    <wp:positionH relativeFrom="column">
                      <wp:posOffset>-168910</wp:posOffset>
                    </wp:positionH>
                    <wp:positionV relativeFrom="paragraph">
                      <wp:posOffset>-457200</wp:posOffset>
                    </wp:positionV>
                    <wp:extent cx="6541135" cy="604520"/>
                    <wp:effectExtent l="0" t="0" r="0" b="5080"/>
                    <wp:wrapNone/>
                    <wp:docPr id="1683003811" name="Rectángulo 7"/>
                    <wp:cNvGraphicFramePr/>
                    <a:graphic xmlns:a="http://schemas.openxmlformats.org/drawingml/2006/main">
                      <a:graphicData uri="http://schemas.microsoft.com/office/word/2010/wordprocessingShape">
                        <wps:wsp>
                          <wps:cNvSpPr/>
                          <wps:spPr>
                            <a:xfrm>
                              <a:off x="0" y="0"/>
                              <a:ext cx="6541135" cy="60452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EECC58" id="Rectángulo 7" o:spid="_x0000_s1026" style="position:absolute;margin-left:-13.3pt;margin-top:-36pt;width:515.05pt;height:47.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" fillcolor="white [3201]" stroked="f" strokeweight="2pt"/>
                </w:pict>
              </mc:Fallback>
            </mc:AlternateContent>
          </w:r>
          <w:r w:rsidR="00E10C94" w:rsidRPr="00E10C94">
            <w:rPr>
              <w:rFonts w:ascii="Times New Roman" w:hAnsi="Times New Roman" w:cs="Times New Roman"/>
              <w:b/>
              <w:sz w:val="36"/>
            </w:rPr>
            <w:t xml:space="preserve">UNIVERSIDAD DE AQUINO BOLIVIA </w:t>
          </w:r>
        </w:p>
        <w:p w14:paraId="6A01F5DC" w14:textId="48BC76BF" w:rsidR="00E10C94" w:rsidRPr="00E10C94" w:rsidRDefault="00E10C94" w:rsidP="00E10C94">
          <w:pPr>
            <w:spacing w:after="117" w:line="259" w:lineRule="auto"/>
            <w:ind w:right="52"/>
            <w:jc w:val="center"/>
            <w:rPr>
              <w:rFonts w:ascii="Times New Roman" w:hAnsi="Times New Roman" w:cs="Times New Roman"/>
            </w:rPr>
          </w:pPr>
          <w:r w:rsidRPr="00E10C94">
            <w:rPr>
              <w:rFonts w:ascii="Times New Roman" w:hAnsi="Times New Roman" w:cs="Times New Roman"/>
              <w:b/>
              <w:sz w:val="32"/>
            </w:rPr>
            <w:t>FACULTAD DE CIENCIA Y TECNOLOGÍA</w:t>
          </w:r>
        </w:p>
        <w:p w14:paraId="6841EBA3" w14:textId="77777777" w:rsidR="00E10C94" w:rsidRPr="00E10C94" w:rsidRDefault="00E10C94" w:rsidP="00E10C94">
          <w:pPr>
            <w:spacing w:after="131" w:line="259" w:lineRule="auto"/>
            <w:ind w:left="1911"/>
            <w:rPr>
              <w:rFonts w:ascii="Times New Roman" w:hAnsi="Times New Roman" w:cs="Times New Roman"/>
            </w:rPr>
          </w:pPr>
          <w:r w:rsidRPr="00E10C94">
            <w:rPr>
              <w:rFonts w:ascii="Times New Roman" w:hAnsi="Times New Roman" w:cs="Times New Roman"/>
              <w:b/>
              <w:sz w:val="28"/>
            </w:rPr>
            <w:t xml:space="preserve">CARRERA DE INGENIERÍA DE SISTEMAS </w:t>
          </w:r>
        </w:p>
        <w:p w14:paraId="43F9A993" w14:textId="77777777" w:rsidR="00E10C94" w:rsidRPr="00E10C94" w:rsidRDefault="00E10C94" w:rsidP="00E10C94">
          <w:pPr>
            <w:spacing w:after="93" w:line="259" w:lineRule="auto"/>
            <w:ind w:left="646"/>
            <w:jc w:val="center"/>
            <w:rPr>
              <w:rFonts w:ascii="Times New Roman" w:hAnsi="Times New Roman" w:cs="Times New Roman"/>
            </w:rPr>
          </w:pPr>
          <w:r w:rsidRPr="00E10C94">
            <w:rPr>
              <w:rFonts w:ascii="Times New Roman" w:hAnsi="Times New Roman" w:cs="Times New Roman"/>
              <w:b/>
              <w:sz w:val="28"/>
            </w:rPr>
            <w:t xml:space="preserve"> </w:t>
          </w:r>
        </w:p>
        <w:p w14:paraId="5BEB52AE" w14:textId="77777777" w:rsidR="00E10C94" w:rsidRPr="00E10C94" w:rsidRDefault="00E10C94" w:rsidP="00E10C94">
          <w:pPr>
            <w:spacing w:after="0" w:line="259" w:lineRule="auto"/>
            <w:rPr>
              <w:rFonts w:ascii="Times New Roman" w:hAnsi="Times New Roman" w:cs="Times New Roman"/>
            </w:rPr>
          </w:pPr>
          <w:r w:rsidRPr="00E10C94">
            <w:rPr>
              <w:rFonts w:ascii="Times New Roman" w:hAnsi="Times New Roman" w:cs="Times New Roman"/>
            </w:rPr>
            <w:t xml:space="preserve"> </w:t>
          </w:r>
        </w:p>
        <w:p w14:paraId="6DCFB4BA" w14:textId="77777777" w:rsidR="00E10C94" w:rsidRPr="00E10C94" w:rsidRDefault="00E10C94" w:rsidP="00E10C94">
          <w:pPr>
            <w:spacing w:after="0" w:line="259" w:lineRule="auto"/>
            <w:ind w:left="2714"/>
            <w:rPr>
              <w:rFonts w:ascii="Times New Roman" w:hAnsi="Times New Roman" w:cs="Times New Roman"/>
            </w:rPr>
          </w:pPr>
          <w:r w:rsidRPr="00E10C94">
            <w:rPr>
              <w:rFonts w:ascii="Times New Roman" w:hAnsi="Times New Roman" w:cs="Times New Roman"/>
              <w:noProof/>
            </w:rPr>
            <w:drawing>
              <wp:inline distT="0" distB="0" distL="0" distR="0" wp14:anchorId="529BC860" wp14:editId="3D62E025">
                <wp:extent cx="2519680" cy="2159635"/>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2519680" cy="2159635"/>
                        </a:xfrm>
                        <a:prstGeom prst="rect">
                          <a:avLst/>
                        </a:prstGeom>
                      </pic:spPr>
                    </pic:pic>
                  </a:graphicData>
                </a:graphic>
              </wp:inline>
            </w:drawing>
          </w:r>
        </w:p>
        <w:p w14:paraId="54552367" w14:textId="77777777" w:rsidR="00E10C94" w:rsidRPr="00E10C94" w:rsidRDefault="00E10C94" w:rsidP="00E10C94">
          <w:pPr>
            <w:spacing w:after="274" w:line="259" w:lineRule="auto"/>
            <w:ind w:right="2147"/>
            <w:rPr>
              <w:rFonts w:ascii="Times New Roman" w:hAnsi="Times New Roman" w:cs="Times New Roman"/>
            </w:rPr>
          </w:pPr>
          <w:r w:rsidRPr="00E10C94">
            <w:rPr>
              <w:rFonts w:ascii="Times New Roman" w:hAnsi="Times New Roman" w:cs="Times New Roman"/>
            </w:rPr>
            <w:t xml:space="preserve"> </w:t>
          </w:r>
        </w:p>
        <w:p w14:paraId="613C0C8B" w14:textId="21F066DC" w:rsidR="00E10C94" w:rsidRPr="00E10C94" w:rsidRDefault="00B9737D" w:rsidP="00E10C94">
          <w:pPr>
            <w:spacing w:after="251" w:line="259" w:lineRule="auto"/>
            <w:ind w:left="586"/>
            <w:jc w:val="center"/>
            <w:rPr>
              <w:rFonts w:ascii="Times New Roman" w:hAnsi="Times New Roman" w:cs="Times New Roman"/>
              <w:b/>
              <w:sz w:val="28"/>
            </w:rPr>
          </w:pPr>
          <w:r>
            <w:rPr>
              <w:rFonts w:ascii="Times New Roman" w:hAnsi="Times New Roman" w:cs="Times New Roman"/>
              <w:b/>
              <w:sz w:val="28"/>
            </w:rPr>
            <w:t>SISTEMA WEB PARA LA GESTION DE HISTORIAS CLINICAS</w:t>
          </w:r>
          <w:r w:rsidR="00AC5439">
            <w:rPr>
              <w:rFonts w:ascii="Times New Roman" w:hAnsi="Times New Roman" w:cs="Times New Roman"/>
              <w:b/>
              <w:sz w:val="28"/>
            </w:rPr>
            <w:t xml:space="preserve"> DEL HOSPITAL GRUMEDSO</w:t>
          </w:r>
          <w:r>
            <w:rPr>
              <w:rFonts w:ascii="Times New Roman" w:hAnsi="Times New Roman" w:cs="Times New Roman"/>
              <w:b/>
              <w:sz w:val="28"/>
            </w:rPr>
            <w:t>-----</w:t>
          </w:r>
        </w:p>
        <w:p w14:paraId="57BA2070" w14:textId="231F12DC" w:rsidR="00E10C94" w:rsidRPr="00E10C94" w:rsidRDefault="00064AF7" w:rsidP="00E10C94">
          <w:pPr>
            <w:spacing w:after="251" w:line="259" w:lineRule="auto"/>
            <w:ind w:left="586"/>
            <w:jc w:val="center"/>
            <w:rPr>
              <w:rFonts w:ascii="Times New Roman" w:hAnsi="Times New Roman" w:cs="Times New Roman"/>
            </w:rPr>
          </w:pPr>
          <w:r>
            <w:rPr>
              <w:rFonts w:ascii="Times New Roman" w:hAnsi="Times New Roman" w:cs="Times New Roman"/>
              <w:b/>
              <w:sz w:val="28"/>
            </w:rPr>
            <w:t xml:space="preserve">MODULO: </w:t>
          </w:r>
          <w:r w:rsidR="00B9737D">
            <w:rPr>
              <w:rFonts w:ascii="Times New Roman" w:hAnsi="Times New Roman" w:cs="Times New Roman"/>
              <w:b/>
              <w:sz w:val="28"/>
            </w:rPr>
            <w:t>BASES DE DATOS</w:t>
          </w:r>
        </w:p>
        <w:p w14:paraId="1A7B50C4" w14:textId="77777777" w:rsidR="00E10C94" w:rsidRPr="00E10C94" w:rsidRDefault="00E10C94" w:rsidP="00E10C94">
          <w:pPr>
            <w:spacing w:after="251" w:line="259" w:lineRule="auto"/>
            <w:ind w:left="646"/>
            <w:jc w:val="center"/>
            <w:rPr>
              <w:rFonts w:ascii="Times New Roman" w:hAnsi="Times New Roman" w:cs="Times New Roman"/>
            </w:rPr>
          </w:pPr>
          <w:r w:rsidRPr="00E10C94">
            <w:rPr>
              <w:rFonts w:ascii="Times New Roman" w:hAnsi="Times New Roman" w:cs="Times New Roman"/>
              <w:b/>
              <w:sz w:val="28"/>
            </w:rPr>
            <w:t xml:space="preserve"> </w:t>
          </w:r>
        </w:p>
        <w:p w14:paraId="160A9D84" w14:textId="77777777" w:rsidR="00B9737D" w:rsidRPr="00E10C94" w:rsidRDefault="00B9737D" w:rsidP="00E10C94">
          <w:pPr>
            <w:spacing w:after="251" w:line="259" w:lineRule="auto"/>
            <w:ind w:left="646"/>
            <w:jc w:val="center"/>
            <w:rPr>
              <w:rFonts w:ascii="Times New Roman" w:hAnsi="Times New Roman" w:cs="Times New Roman"/>
            </w:rPr>
          </w:pPr>
        </w:p>
        <w:p w14:paraId="427786C3" w14:textId="1A108A18" w:rsidR="00E10C94" w:rsidRPr="00E10C94" w:rsidRDefault="00E10C94" w:rsidP="00E10C94">
          <w:pPr>
            <w:spacing w:after="251" w:line="259" w:lineRule="auto"/>
            <w:ind w:left="586" w:right="610"/>
            <w:jc w:val="center"/>
            <w:rPr>
              <w:rFonts w:ascii="Times New Roman" w:hAnsi="Times New Roman" w:cs="Times New Roman"/>
            </w:rPr>
          </w:pPr>
          <w:r w:rsidRPr="00E10C94">
            <w:rPr>
              <w:rFonts w:ascii="Times New Roman" w:hAnsi="Times New Roman" w:cs="Times New Roman"/>
              <w:b/>
              <w:sz w:val="28"/>
            </w:rPr>
            <w:t xml:space="preserve">POSTULANTE: </w:t>
          </w:r>
          <w:r w:rsidR="00B9737D">
            <w:rPr>
              <w:rFonts w:ascii="Times New Roman" w:hAnsi="Times New Roman" w:cs="Times New Roman"/>
              <w:b/>
              <w:sz w:val="28"/>
            </w:rPr>
            <w:t>CARLOS ANDRES ALVAREZ M</w:t>
          </w:r>
          <w:r w:rsidRPr="00E10C94">
            <w:rPr>
              <w:rFonts w:ascii="Times New Roman" w:hAnsi="Times New Roman" w:cs="Times New Roman"/>
              <w:b/>
              <w:sz w:val="28"/>
            </w:rPr>
            <w:t xml:space="preserve">  </w:t>
          </w:r>
        </w:p>
        <w:p w14:paraId="7E79C805" w14:textId="77777777" w:rsidR="00E10C94" w:rsidRPr="00E10C94" w:rsidRDefault="00E10C94" w:rsidP="00E10C94">
          <w:pPr>
            <w:spacing w:after="251" w:line="259" w:lineRule="auto"/>
            <w:ind w:left="37"/>
            <w:jc w:val="center"/>
            <w:rPr>
              <w:rFonts w:ascii="Times New Roman" w:hAnsi="Times New Roman" w:cs="Times New Roman"/>
              <w:b/>
              <w:sz w:val="28"/>
            </w:rPr>
          </w:pPr>
          <w:r w:rsidRPr="00E10C94">
            <w:rPr>
              <w:rFonts w:ascii="Times New Roman" w:hAnsi="Times New Roman" w:cs="Times New Roman"/>
              <w:b/>
              <w:sz w:val="28"/>
            </w:rPr>
            <w:t xml:space="preserve"> </w:t>
          </w:r>
        </w:p>
        <w:p w14:paraId="20FB5836" w14:textId="77777777" w:rsidR="00E10C94" w:rsidRDefault="00E10C94" w:rsidP="00E10C94">
          <w:pPr>
            <w:spacing w:after="251" w:line="259" w:lineRule="auto"/>
            <w:ind w:left="37"/>
            <w:jc w:val="center"/>
            <w:rPr>
              <w:rFonts w:ascii="Times New Roman" w:hAnsi="Times New Roman" w:cs="Times New Roman"/>
              <w:b/>
              <w:sz w:val="28"/>
            </w:rPr>
          </w:pPr>
        </w:p>
        <w:p w14:paraId="7FEC7166" w14:textId="77777777" w:rsidR="00B9737D" w:rsidRPr="00E10C94" w:rsidRDefault="00B9737D" w:rsidP="00E10C94">
          <w:pPr>
            <w:spacing w:after="251" w:line="259" w:lineRule="auto"/>
            <w:ind w:left="37"/>
            <w:jc w:val="center"/>
            <w:rPr>
              <w:rFonts w:ascii="Times New Roman" w:hAnsi="Times New Roman" w:cs="Times New Roman"/>
              <w:b/>
              <w:sz w:val="28"/>
            </w:rPr>
          </w:pPr>
        </w:p>
        <w:p w14:paraId="7785E2B3" w14:textId="77777777" w:rsidR="00710C14" w:rsidRDefault="00710C14" w:rsidP="00E10C94">
          <w:pPr>
            <w:spacing w:after="94" w:line="259" w:lineRule="auto"/>
            <w:ind w:left="586" w:right="607"/>
            <w:jc w:val="center"/>
            <w:rPr>
              <w:rFonts w:ascii="Times New Roman" w:hAnsi="Times New Roman" w:cs="Times New Roman"/>
              <w:b/>
              <w:sz w:val="28"/>
            </w:rPr>
          </w:pPr>
        </w:p>
        <w:p w14:paraId="711916C1" w14:textId="77777777" w:rsidR="00710C14" w:rsidRDefault="00710C14" w:rsidP="00E10C94">
          <w:pPr>
            <w:spacing w:after="94" w:line="259" w:lineRule="auto"/>
            <w:ind w:left="586" w:right="607"/>
            <w:jc w:val="center"/>
            <w:rPr>
              <w:rFonts w:ascii="Times New Roman" w:hAnsi="Times New Roman" w:cs="Times New Roman"/>
              <w:b/>
              <w:sz w:val="28"/>
            </w:rPr>
          </w:pPr>
        </w:p>
        <w:p w14:paraId="27B6A2DF" w14:textId="1E9C669B" w:rsidR="00E10C94" w:rsidRPr="00E10C94" w:rsidRDefault="00E10C94" w:rsidP="00E10C94">
          <w:pPr>
            <w:spacing w:after="94" w:line="259" w:lineRule="auto"/>
            <w:ind w:left="586" w:right="607"/>
            <w:jc w:val="center"/>
            <w:rPr>
              <w:rFonts w:ascii="Times New Roman" w:hAnsi="Times New Roman" w:cs="Times New Roman"/>
              <w:b/>
              <w:sz w:val="28"/>
            </w:rPr>
          </w:pPr>
          <w:r w:rsidRPr="00E10C94">
            <w:rPr>
              <w:rFonts w:ascii="Times New Roman" w:hAnsi="Times New Roman" w:cs="Times New Roman"/>
              <w:b/>
              <w:sz w:val="28"/>
            </w:rPr>
            <w:t>SANTA CRUZ – BOLIVIA</w:t>
          </w:r>
        </w:p>
        <w:p w14:paraId="311F7370" w14:textId="77777777" w:rsidR="00710C14" w:rsidRDefault="00E10C94" w:rsidP="00E10C94">
          <w:pPr>
            <w:spacing w:after="94" w:line="259" w:lineRule="auto"/>
            <w:ind w:left="586" w:right="607"/>
            <w:jc w:val="center"/>
            <w:rPr>
              <w:rFonts w:ascii="Times New Roman" w:hAnsi="Times New Roman" w:cs="Times New Roman"/>
              <w:b/>
              <w:sz w:val="28"/>
            </w:rPr>
          </w:pPr>
          <w:r w:rsidRPr="00E10C94">
            <w:rPr>
              <w:rFonts w:ascii="Times New Roman" w:hAnsi="Times New Roman" w:cs="Times New Roman"/>
              <w:b/>
              <w:sz w:val="28"/>
            </w:rPr>
            <w:t xml:space="preserve"> 2026</w:t>
          </w:r>
        </w:p>
        <w:p w14:paraId="4AC544AB" w14:textId="7E670926" w:rsidR="00C7010C" w:rsidRPr="00C7010C" w:rsidRDefault="00A36414" w:rsidP="00C7010C">
          <w:pPr>
            <w:spacing w:after="0" w:line="480" w:lineRule="auto"/>
            <w:jc w:val="center"/>
            <w:rPr>
              <w:rFonts w:ascii="Times New Roman" w:hAnsi="Times New Roman" w:cs="Times New Roman"/>
              <w:b/>
              <w:bCs/>
              <w:color w:val="000000" w:themeColor="text1"/>
              <w:sz w:val="24"/>
              <w:szCs w:val="24"/>
            </w:rPr>
          </w:pPr>
          <w:r w:rsidRPr="00AB501E">
            <w:rPr>
              <w:rFonts w:ascii="Times New Roman" w:hAnsi="Times New Roman" w:cs="Times New Roman"/>
              <w:b/>
              <w:bCs/>
              <w:color w:val="000000" w:themeColor="text1"/>
              <w:sz w:val="24"/>
              <w:szCs w:val="24"/>
            </w:rPr>
            <w:lastRenderedPageBreak/>
            <w:t>Dedicatoria</w:t>
          </w:r>
        </w:p>
        <w:p w14:paraId="588DB3FB" w14:textId="77777777" w:rsidR="00A36414" w:rsidRPr="008C0AA9" w:rsidRDefault="00A36414" w:rsidP="00C7010C">
          <w:pPr>
            <w:spacing w:after="0" w:line="480" w:lineRule="auto"/>
            <w:ind w:firstLine="720"/>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En la dedicatoria se pueden mencionar a personas específicas, como familiares, amigos, compañeros de trabajo o profesores, y se puede expresar gratitud por su apoyo, motivación o ayuda en la realización del trabajo de grado.</w:t>
          </w:r>
        </w:p>
        <w:p w14:paraId="4306FEBA" w14:textId="77777777" w:rsidR="00C7010C" w:rsidRDefault="00A36414" w:rsidP="00C7010C">
          <w:pPr>
            <w:spacing w:after="0" w:line="480" w:lineRule="auto"/>
            <w:ind w:firstLine="720"/>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 xml:space="preserve">Es importante tener en cuenta que la dedicatoria es un espacio personal y, por lo tanto, su contenido dependerá de las experiencias y relaciones personales del autor del trabajo de grado. </w:t>
          </w:r>
        </w:p>
        <w:p w14:paraId="4F3E77BA" w14:textId="0CE8335C" w:rsidR="00A36414" w:rsidRDefault="00A36414" w:rsidP="00C7010C">
          <w:pPr>
            <w:spacing w:after="0" w:line="480" w:lineRule="auto"/>
            <w:ind w:firstLine="720"/>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La dedicatoria no debe ser confundida con los agradecimientos, los cuales se utilizan para mencionar a todas aquellas personas e instituciones que brindaron algún tipo de apoyo al estudiante durante la realización de su trabajo de grado.</w:t>
          </w:r>
        </w:p>
        <w:p w14:paraId="2A8408B7" w14:textId="77777777" w:rsidR="00A36414" w:rsidRDefault="00A36414" w:rsidP="00A36414">
          <w:pPr>
            <w:spacing w:after="0" w:line="480" w:lineRule="auto"/>
            <w:rPr>
              <w:rFonts w:ascii="Times New Roman" w:hAnsi="Times New Roman" w:cs="Times New Roman"/>
              <w:color w:val="000000" w:themeColor="text1"/>
              <w:sz w:val="24"/>
              <w:szCs w:val="24"/>
            </w:rPr>
          </w:pPr>
        </w:p>
        <w:p w14:paraId="264F2EC5" w14:textId="77777777" w:rsidR="00A36414" w:rsidRDefault="00A36414" w:rsidP="00A36414">
          <w:pPr>
            <w:spacing w:after="0" w:line="480" w:lineRule="auto"/>
            <w:rPr>
              <w:rFonts w:ascii="Times New Roman" w:hAnsi="Times New Roman" w:cs="Times New Roman"/>
              <w:color w:val="000000" w:themeColor="text1"/>
              <w:sz w:val="24"/>
              <w:szCs w:val="24"/>
            </w:rPr>
          </w:pPr>
        </w:p>
        <w:p w14:paraId="46C210AF" w14:textId="77777777" w:rsidR="00A36414" w:rsidRDefault="00A36414" w:rsidP="00A36414">
          <w:pPr>
            <w:spacing w:after="0" w:line="480" w:lineRule="auto"/>
            <w:rPr>
              <w:rFonts w:ascii="Times New Roman" w:hAnsi="Times New Roman" w:cs="Times New Roman"/>
              <w:color w:val="000000" w:themeColor="text1"/>
              <w:sz w:val="24"/>
              <w:szCs w:val="24"/>
            </w:rPr>
          </w:pPr>
        </w:p>
        <w:p w14:paraId="1E06F09A" w14:textId="77777777" w:rsidR="00A36414" w:rsidRDefault="00A36414" w:rsidP="00A36414">
          <w:pPr>
            <w:spacing w:after="0" w:line="480" w:lineRule="auto"/>
            <w:rPr>
              <w:rFonts w:ascii="Times New Roman" w:hAnsi="Times New Roman" w:cs="Times New Roman"/>
              <w:color w:val="000000" w:themeColor="text1"/>
              <w:sz w:val="24"/>
              <w:szCs w:val="24"/>
            </w:rPr>
          </w:pPr>
        </w:p>
        <w:p w14:paraId="0B49146C" w14:textId="77777777" w:rsidR="00A36414" w:rsidRDefault="00A36414" w:rsidP="00A36414">
          <w:pPr>
            <w:spacing w:after="0" w:line="480" w:lineRule="auto"/>
            <w:rPr>
              <w:rFonts w:ascii="Times New Roman" w:hAnsi="Times New Roman" w:cs="Times New Roman"/>
              <w:color w:val="000000" w:themeColor="text1"/>
              <w:sz w:val="24"/>
              <w:szCs w:val="24"/>
            </w:rPr>
          </w:pPr>
        </w:p>
        <w:p w14:paraId="0DA129DC" w14:textId="77777777" w:rsidR="00A36414" w:rsidRDefault="00A36414" w:rsidP="00A36414">
          <w:pPr>
            <w:spacing w:after="0" w:line="480" w:lineRule="auto"/>
            <w:rPr>
              <w:rFonts w:ascii="Times New Roman" w:hAnsi="Times New Roman" w:cs="Times New Roman"/>
              <w:color w:val="000000" w:themeColor="text1"/>
              <w:sz w:val="24"/>
              <w:szCs w:val="24"/>
            </w:rPr>
          </w:pPr>
        </w:p>
        <w:p w14:paraId="7ACFA05B" w14:textId="77777777" w:rsidR="00A36414" w:rsidRDefault="00A36414" w:rsidP="00A36414">
          <w:pPr>
            <w:spacing w:after="0" w:line="480" w:lineRule="auto"/>
            <w:rPr>
              <w:rFonts w:ascii="Times New Roman" w:hAnsi="Times New Roman" w:cs="Times New Roman"/>
              <w:color w:val="000000" w:themeColor="text1"/>
              <w:sz w:val="24"/>
              <w:szCs w:val="24"/>
            </w:rPr>
          </w:pPr>
        </w:p>
        <w:p w14:paraId="0A47AF2F" w14:textId="77777777" w:rsidR="00A36414" w:rsidRDefault="00A36414" w:rsidP="00A36414">
          <w:pPr>
            <w:spacing w:after="0" w:line="480" w:lineRule="auto"/>
            <w:rPr>
              <w:rFonts w:ascii="Times New Roman" w:hAnsi="Times New Roman" w:cs="Times New Roman"/>
              <w:color w:val="000000" w:themeColor="text1"/>
              <w:sz w:val="24"/>
              <w:szCs w:val="24"/>
            </w:rPr>
          </w:pPr>
        </w:p>
        <w:p w14:paraId="7B1855BE" w14:textId="77777777" w:rsidR="00A36414" w:rsidRDefault="00A36414" w:rsidP="00A36414">
          <w:pPr>
            <w:spacing w:after="0" w:line="480" w:lineRule="auto"/>
            <w:rPr>
              <w:rFonts w:ascii="Times New Roman" w:hAnsi="Times New Roman" w:cs="Times New Roman"/>
              <w:color w:val="000000" w:themeColor="text1"/>
              <w:sz w:val="24"/>
              <w:szCs w:val="24"/>
            </w:rPr>
          </w:pPr>
        </w:p>
        <w:p w14:paraId="6F9E58A6" w14:textId="77777777" w:rsidR="00A36414" w:rsidRDefault="00A36414" w:rsidP="00A36414">
          <w:pPr>
            <w:spacing w:after="0" w:line="480" w:lineRule="auto"/>
            <w:rPr>
              <w:rFonts w:ascii="Times New Roman" w:hAnsi="Times New Roman" w:cs="Times New Roman"/>
              <w:color w:val="000000" w:themeColor="text1"/>
              <w:sz w:val="24"/>
              <w:szCs w:val="24"/>
            </w:rPr>
          </w:pPr>
        </w:p>
        <w:p w14:paraId="28BBD79C" w14:textId="77777777" w:rsidR="00A36414" w:rsidRDefault="00A36414" w:rsidP="00A36414">
          <w:pPr>
            <w:spacing w:after="0" w:line="480" w:lineRule="auto"/>
            <w:rPr>
              <w:rFonts w:ascii="Times New Roman" w:hAnsi="Times New Roman" w:cs="Times New Roman"/>
              <w:color w:val="000000" w:themeColor="text1"/>
              <w:sz w:val="24"/>
              <w:szCs w:val="24"/>
            </w:rPr>
          </w:pPr>
        </w:p>
        <w:p w14:paraId="494B4686" w14:textId="77777777" w:rsidR="00A36414" w:rsidRDefault="00A36414" w:rsidP="00A36414">
          <w:pPr>
            <w:spacing w:after="0" w:line="480" w:lineRule="auto"/>
            <w:rPr>
              <w:rFonts w:ascii="Times New Roman" w:hAnsi="Times New Roman" w:cs="Times New Roman"/>
              <w:color w:val="000000" w:themeColor="text1"/>
              <w:sz w:val="24"/>
              <w:szCs w:val="24"/>
            </w:rPr>
          </w:pPr>
        </w:p>
        <w:p w14:paraId="67DD6E20" w14:textId="77777777" w:rsidR="00A36414" w:rsidRDefault="00A36414" w:rsidP="00A36414">
          <w:pPr>
            <w:spacing w:after="0" w:line="480" w:lineRule="auto"/>
            <w:rPr>
              <w:rFonts w:ascii="Times New Roman" w:hAnsi="Times New Roman" w:cs="Times New Roman"/>
              <w:color w:val="000000" w:themeColor="text1"/>
              <w:sz w:val="24"/>
              <w:szCs w:val="24"/>
            </w:rPr>
          </w:pPr>
        </w:p>
        <w:p w14:paraId="3B5C611A" w14:textId="77777777" w:rsidR="00C7010C" w:rsidRDefault="00C7010C" w:rsidP="00A36414">
          <w:pPr>
            <w:spacing w:after="0" w:line="480" w:lineRule="auto"/>
            <w:rPr>
              <w:rFonts w:ascii="Times New Roman" w:hAnsi="Times New Roman" w:cs="Times New Roman"/>
              <w:color w:val="000000" w:themeColor="text1"/>
              <w:sz w:val="24"/>
              <w:szCs w:val="24"/>
            </w:rPr>
          </w:pPr>
        </w:p>
        <w:p w14:paraId="2ACE969B" w14:textId="77777777" w:rsidR="00A36414" w:rsidRPr="00E10C94" w:rsidRDefault="00A36414" w:rsidP="00A36414">
          <w:pPr>
            <w:spacing w:after="0" w:line="480" w:lineRule="auto"/>
            <w:jc w:val="center"/>
            <w:rPr>
              <w:rFonts w:ascii="Times New Roman" w:hAnsi="Times New Roman" w:cs="Times New Roman"/>
              <w:color w:val="000000" w:themeColor="text1"/>
              <w:sz w:val="24"/>
              <w:szCs w:val="24"/>
            </w:rPr>
          </w:pPr>
          <w:r w:rsidRPr="00AB501E">
            <w:rPr>
              <w:rFonts w:ascii="Times New Roman" w:hAnsi="Times New Roman" w:cs="Times New Roman"/>
              <w:b/>
              <w:bCs/>
              <w:color w:val="000000" w:themeColor="text1"/>
              <w:sz w:val="24"/>
              <w:szCs w:val="24"/>
            </w:rPr>
            <w:lastRenderedPageBreak/>
            <w:t>Agradecimientos</w:t>
          </w:r>
        </w:p>
        <w:p w14:paraId="527491D9" w14:textId="77777777" w:rsidR="00A36414" w:rsidRPr="008C0AA9" w:rsidRDefault="00A36414" w:rsidP="00A36414">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En esta sección, el autor puede agradecer a su tutor, profesor, compañero de estudio, familiares y amigos que lo han apoyado en el proceso de investigación y redacción del trabajo de grado. También se puede agradecer a las instituciones que han brindado recursos o financiamiento para la realización del trabajo de grado, como universidades, empresas, fundaciones o agencias gubernamentales.</w:t>
          </w:r>
        </w:p>
        <w:p w14:paraId="5D0C0DFE" w14:textId="77777777" w:rsidR="00A36414" w:rsidRPr="00E10C94" w:rsidRDefault="00A36414" w:rsidP="00A36414">
          <w:pPr>
            <w:spacing w:after="0" w:line="480" w:lineRule="auto"/>
            <w:rPr>
              <w:rFonts w:ascii="Times New Roman" w:hAnsi="Times New Roman" w:cs="Times New Roman"/>
              <w:color w:val="000000" w:themeColor="text1"/>
              <w:sz w:val="24"/>
              <w:szCs w:val="24"/>
            </w:rPr>
          </w:pPr>
          <w:r w:rsidRPr="008C0AA9">
            <w:rPr>
              <w:rFonts w:ascii="Times New Roman" w:hAnsi="Times New Roman" w:cs="Times New Roman"/>
              <w:color w:val="000000" w:themeColor="text1"/>
              <w:sz w:val="24"/>
              <w:szCs w:val="24"/>
            </w:rPr>
            <w:t>La sección de agradecimientos es un espacio personal y emotivo, por lo que no hay un formato o estructura específica que se deba seguir. Lo importante es expresar de manera sincera y agradecida el apoyo recibido durante todo el proceso de realización del trabajo de grado.</w:t>
          </w:r>
          <w:r w:rsidRPr="00E10C94">
            <w:rPr>
              <w:rFonts w:ascii="Times New Roman" w:hAnsi="Times New Roman" w:cs="Times New Roman"/>
              <w:color w:val="000000" w:themeColor="text1"/>
              <w:sz w:val="24"/>
              <w:szCs w:val="24"/>
            </w:rPr>
            <w:br w:type="page"/>
          </w:r>
        </w:p>
        <w:p w14:paraId="7E40A8FF" w14:textId="3293524C" w:rsidR="00710C14" w:rsidRDefault="00710C14" w:rsidP="00710C14">
          <w:pPr>
            <w:spacing w:after="94" w:line="259" w:lineRule="auto"/>
            <w:ind w:right="607"/>
            <w:jc w:val="center"/>
            <w:rPr>
              <w:rFonts w:ascii="Times New Roman" w:hAnsi="Times New Roman" w:cs="Times New Roman"/>
              <w:b/>
              <w:sz w:val="28"/>
            </w:rPr>
          </w:pPr>
          <w:r w:rsidRPr="00FB7D50">
            <w:rPr>
              <w:rFonts w:ascii="Times New Roman" w:hAnsi="Times New Roman" w:cs="Times New Roman"/>
              <w:b/>
              <w:sz w:val="24"/>
              <w:szCs w:val="20"/>
            </w:rPr>
            <w:lastRenderedPageBreak/>
            <w:t>Índice</w:t>
          </w:r>
        </w:p>
      </w:sdtContent>
    </w:sdt>
    <w:sdt>
      <w:sdtPr>
        <w:rPr>
          <w:rFonts w:ascii="Times New Roman" w:hAnsi="Times New Roman" w:cs="Times New Roman"/>
          <w:color w:val="000000" w:themeColor="text1"/>
          <w:sz w:val="24"/>
          <w:szCs w:val="24"/>
        </w:rPr>
        <w:id w:val="-1076049511"/>
        <w:docPartObj>
          <w:docPartGallery w:val="Table of Contents"/>
          <w:docPartUnique/>
        </w:docPartObj>
      </w:sdtPr>
      <w:sdtEndPr>
        <w:rPr>
          <w:b/>
          <w:bCs/>
        </w:rPr>
      </w:sdtEndPr>
      <w:sdtContent>
        <w:p w14:paraId="694F74DE" w14:textId="53FA964B" w:rsidR="00E01938" w:rsidRDefault="00700B5A" w:rsidP="00E01938">
          <w:pPr>
            <w:pStyle w:val="TDC1"/>
            <w:spacing w:line="480" w:lineRule="auto"/>
            <w:rPr>
              <w:noProof/>
              <w:kern w:val="2"/>
              <w:sz w:val="24"/>
              <w:szCs w:val="24"/>
              <w:lang w:val="es-ES" w:eastAsia="es-ES"/>
              <w14:ligatures w14:val="standardContextual"/>
            </w:rPr>
          </w:pPr>
          <w:r w:rsidRPr="00E10C94">
            <w:rPr>
              <w:rFonts w:ascii="Times New Roman" w:hAnsi="Times New Roman" w:cs="Times New Roman"/>
              <w:color w:val="000000" w:themeColor="text1"/>
              <w:sz w:val="24"/>
              <w:szCs w:val="24"/>
            </w:rPr>
            <w:fldChar w:fldCharType="begin"/>
          </w:r>
          <w:r w:rsidRPr="00E10C94">
            <w:rPr>
              <w:rFonts w:ascii="Times New Roman" w:hAnsi="Times New Roman" w:cs="Times New Roman"/>
              <w:color w:val="000000" w:themeColor="text1"/>
              <w:sz w:val="24"/>
              <w:szCs w:val="24"/>
            </w:rPr>
            <w:instrText xml:space="preserve"> TOC \o "1-3" \h \z \u </w:instrText>
          </w:r>
          <w:r w:rsidRPr="00E10C94">
            <w:rPr>
              <w:rFonts w:ascii="Times New Roman" w:hAnsi="Times New Roman" w:cs="Times New Roman"/>
              <w:color w:val="000000" w:themeColor="text1"/>
              <w:sz w:val="24"/>
              <w:szCs w:val="24"/>
            </w:rPr>
            <w:fldChar w:fldCharType="separate"/>
          </w:r>
          <w:hyperlink w:anchor="_Toc233911358" w:history="1">
            <w:r w:rsidR="00E01938" w:rsidRPr="00805E57">
              <w:rPr>
                <w:rStyle w:val="Hipervnculo"/>
                <w:rFonts w:ascii="Times New Roman" w:hAnsi="Times New Roman" w:cs="Times New Roman"/>
                <w:noProof/>
              </w:rPr>
              <w:t>Resumen Ejecutivo</w:t>
            </w:r>
            <w:r w:rsidR="00E01938">
              <w:rPr>
                <w:noProof/>
                <w:webHidden/>
              </w:rPr>
              <w:tab/>
            </w:r>
            <w:r w:rsidR="00E01938">
              <w:rPr>
                <w:noProof/>
                <w:webHidden/>
              </w:rPr>
              <w:fldChar w:fldCharType="begin"/>
            </w:r>
            <w:r w:rsidR="00E01938">
              <w:rPr>
                <w:noProof/>
                <w:webHidden/>
              </w:rPr>
              <w:instrText xml:space="preserve"> PAGEREF _Toc233911358 \h </w:instrText>
            </w:r>
            <w:r w:rsidR="00E01938">
              <w:rPr>
                <w:noProof/>
                <w:webHidden/>
              </w:rPr>
            </w:r>
            <w:r w:rsidR="00E01938">
              <w:rPr>
                <w:noProof/>
                <w:webHidden/>
              </w:rPr>
              <w:fldChar w:fldCharType="separate"/>
            </w:r>
            <w:r w:rsidR="00E01938">
              <w:rPr>
                <w:noProof/>
                <w:webHidden/>
              </w:rPr>
              <w:t>vi</w:t>
            </w:r>
            <w:r w:rsidR="00E01938">
              <w:rPr>
                <w:noProof/>
                <w:webHidden/>
              </w:rPr>
              <w:fldChar w:fldCharType="end"/>
            </w:r>
          </w:hyperlink>
        </w:p>
        <w:p w14:paraId="28434E8E" w14:textId="6386DE55" w:rsidR="00E01938" w:rsidRDefault="00E01938" w:rsidP="00E01938">
          <w:pPr>
            <w:pStyle w:val="TDC1"/>
            <w:spacing w:line="480" w:lineRule="auto"/>
            <w:rPr>
              <w:noProof/>
              <w:kern w:val="2"/>
              <w:sz w:val="24"/>
              <w:szCs w:val="24"/>
              <w:lang w:val="es-ES" w:eastAsia="es-ES"/>
              <w14:ligatures w14:val="standardContextual"/>
            </w:rPr>
          </w:pPr>
          <w:hyperlink w:anchor="_Toc233911359" w:history="1">
            <w:r w:rsidRPr="00805E57">
              <w:rPr>
                <w:rStyle w:val="Hipervnculo"/>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_Toc233911359 \h </w:instrText>
            </w:r>
            <w:r>
              <w:rPr>
                <w:noProof/>
                <w:webHidden/>
              </w:rPr>
            </w:r>
            <w:r>
              <w:rPr>
                <w:noProof/>
                <w:webHidden/>
              </w:rPr>
              <w:fldChar w:fldCharType="separate"/>
            </w:r>
            <w:r>
              <w:rPr>
                <w:noProof/>
                <w:webHidden/>
              </w:rPr>
              <w:t>vii</w:t>
            </w:r>
            <w:r>
              <w:rPr>
                <w:noProof/>
                <w:webHidden/>
              </w:rPr>
              <w:fldChar w:fldCharType="end"/>
            </w:r>
          </w:hyperlink>
        </w:p>
        <w:p w14:paraId="39296944" w14:textId="1945A7B9" w:rsidR="00E01938" w:rsidRDefault="00E01938" w:rsidP="00E01938">
          <w:pPr>
            <w:pStyle w:val="TDC1"/>
            <w:spacing w:line="480" w:lineRule="auto"/>
            <w:rPr>
              <w:noProof/>
              <w:kern w:val="2"/>
              <w:sz w:val="24"/>
              <w:szCs w:val="24"/>
              <w:lang w:val="es-ES" w:eastAsia="es-ES"/>
              <w14:ligatures w14:val="standardContextual"/>
            </w:rPr>
          </w:pPr>
          <w:hyperlink w:anchor="_Toc233911360" w:history="1">
            <w:r w:rsidRPr="00805E57">
              <w:rPr>
                <w:rStyle w:val="Hipervnculo"/>
                <w:rFonts w:ascii="Times New Roman" w:hAnsi="Times New Roman" w:cs="Times New Roman"/>
                <w:noProof/>
              </w:rPr>
              <w:t>Capítulo I: Consideraciones Generales</w:t>
            </w:r>
            <w:r>
              <w:rPr>
                <w:noProof/>
                <w:webHidden/>
              </w:rPr>
              <w:tab/>
            </w:r>
            <w:r>
              <w:rPr>
                <w:noProof/>
                <w:webHidden/>
              </w:rPr>
              <w:fldChar w:fldCharType="begin"/>
            </w:r>
            <w:r>
              <w:rPr>
                <w:noProof/>
                <w:webHidden/>
              </w:rPr>
              <w:instrText xml:space="preserve"> PAGEREF _Toc233911360 \h </w:instrText>
            </w:r>
            <w:r>
              <w:rPr>
                <w:noProof/>
                <w:webHidden/>
              </w:rPr>
            </w:r>
            <w:r>
              <w:rPr>
                <w:noProof/>
                <w:webHidden/>
              </w:rPr>
              <w:fldChar w:fldCharType="separate"/>
            </w:r>
            <w:r>
              <w:rPr>
                <w:noProof/>
                <w:webHidden/>
              </w:rPr>
              <w:t>1</w:t>
            </w:r>
            <w:r>
              <w:rPr>
                <w:noProof/>
                <w:webHidden/>
              </w:rPr>
              <w:fldChar w:fldCharType="end"/>
            </w:r>
          </w:hyperlink>
        </w:p>
        <w:p w14:paraId="04B81AB7" w14:textId="50F4E4A1" w:rsidR="00E01938" w:rsidRDefault="00E01938" w:rsidP="00E01938">
          <w:pPr>
            <w:pStyle w:val="TDC2"/>
            <w:spacing w:after="0"/>
            <w:rPr>
              <w:noProof/>
              <w:kern w:val="2"/>
              <w:sz w:val="24"/>
              <w:szCs w:val="24"/>
              <w:lang w:val="es-ES" w:eastAsia="es-ES"/>
              <w14:ligatures w14:val="standardContextual"/>
            </w:rPr>
          </w:pPr>
          <w:hyperlink w:anchor="_Toc233911361" w:history="1">
            <w:r w:rsidRPr="00805E57">
              <w:rPr>
                <w:rStyle w:val="Hipervnculo"/>
                <w:rFonts w:ascii="Times New Roman" w:hAnsi="Times New Roman" w:cs="Times New Roman"/>
                <w:noProof/>
              </w:rPr>
              <w:t>1.1</w:t>
            </w:r>
            <w:r>
              <w:rPr>
                <w:noProof/>
                <w:kern w:val="2"/>
                <w:sz w:val="24"/>
                <w:szCs w:val="24"/>
                <w:lang w:val="es-ES" w:eastAsia="es-ES"/>
                <w14:ligatures w14:val="standardContextual"/>
              </w:rPr>
              <w:t xml:space="preserve"> </w:t>
            </w:r>
            <w:r w:rsidRPr="00805E57">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_Toc233911361 \h </w:instrText>
            </w:r>
            <w:r>
              <w:rPr>
                <w:noProof/>
                <w:webHidden/>
              </w:rPr>
            </w:r>
            <w:r>
              <w:rPr>
                <w:noProof/>
                <w:webHidden/>
              </w:rPr>
              <w:fldChar w:fldCharType="separate"/>
            </w:r>
            <w:r>
              <w:rPr>
                <w:noProof/>
                <w:webHidden/>
              </w:rPr>
              <w:t>1</w:t>
            </w:r>
            <w:r>
              <w:rPr>
                <w:noProof/>
                <w:webHidden/>
              </w:rPr>
              <w:fldChar w:fldCharType="end"/>
            </w:r>
          </w:hyperlink>
        </w:p>
        <w:p w14:paraId="25E59D1F" w14:textId="6E4A9228" w:rsidR="00E01938" w:rsidRDefault="00E01938" w:rsidP="00E01938">
          <w:pPr>
            <w:pStyle w:val="TDC2"/>
            <w:spacing w:after="0"/>
            <w:rPr>
              <w:noProof/>
              <w:kern w:val="2"/>
              <w:sz w:val="24"/>
              <w:szCs w:val="24"/>
              <w:lang w:val="es-ES" w:eastAsia="es-ES"/>
              <w14:ligatures w14:val="standardContextual"/>
            </w:rPr>
          </w:pPr>
          <w:hyperlink w:anchor="_Toc233911362" w:history="1">
            <w:r w:rsidRPr="00805E57">
              <w:rPr>
                <w:rStyle w:val="Hipervnculo"/>
                <w:rFonts w:ascii="Times New Roman" w:hAnsi="Times New Roman" w:cs="Times New Roman"/>
                <w:noProof/>
              </w:rPr>
              <w:t>1.2</w:t>
            </w:r>
            <w:r>
              <w:rPr>
                <w:rStyle w:val="Hipervnculo"/>
                <w:rFonts w:ascii="Times New Roman" w:hAnsi="Times New Roman" w:cs="Times New Roman"/>
                <w:noProof/>
              </w:rPr>
              <w:t xml:space="preserve"> </w:t>
            </w:r>
            <w:r w:rsidRPr="00805E57">
              <w:rPr>
                <w:rStyle w:val="Hipervnculo"/>
                <w:rFonts w:ascii="Times New Roman" w:hAnsi="Times New Roman" w:cs="Times New Roman"/>
                <w:noProof/>
              </w:rPr>
              <w:t>Antecedentes</w:t>
            </w:r>
            <w:r>
              <w:rPr>
                <w:noProof/>
                <w:webHidden/>
              </w:rPr>
              <w:tab/>
            </w:r>
            <w:r>
              <w:rPr>
                <w:noProof/>
                <w:webHidden/>
              </w:rPr>
              <w:fldChar w:fldCharType="begin"/>
            </w:r>
            <w:r>
              <w:rPr>
                <w:noProof/>
                <w:webHidden/>
              </w:rPr>
              <w:instrText xml:space="preserve"> PAGEREF _Toc233911362 \h </w:instrText>
            </w:r>
            <w:r>
              <w:rPr>
                <w:noProof/>
                <w:webHidden/>
              </w:rPr>
            </w:r>
            <w:r>
              <w:rPr>
                <w:noProof/>
                <w:webHidden/>
              </w:rPr>
              <w:fldChar w:fldCharType="separate"/>
            </w:r>
            <w:r>
              <w:rPr>
                <w:noProof/>
                <w:webHidden/>
              </w:rPr>
              <w:t>1</w:t>
            </w:r>
            <w:r>
              <w:rPr>
                <w:noProof/>
                <w:webHidden/>
              </w:rPr>
              <w:fldChar w:fldCharType="end"/>
            </w:r>
          </w:hyperlink>
        </w:p>
        <w:p w14:paraId="74C98267" w14:textId="4DD7DF45" w:rsidR="00E01938" w:rsidRDefault="00E01938" w:rsidP="00E01938">
          <w:pPr>
            <w:pStyle w:val="TDC2"/>
            <w:spacing w:after="0"/>
            <w:rPr>
              <w:noProof/>
              <w:kern w:val="2"/>
              <w:sz w:val="24"/>
              <w:szCs w:val="24"/>
              <w:lang w:val="es-ES" w:eastAsia="es-ES"/>
              <w14:ligatures w14:val="standardContextual"/>
            </w:rPr>
          </w:pPr>
          <w:hyperlink w:anchor="_Toc233911363" w:history="1">
            <w:r w:rsidRPr="00805E57">
              <w:rPr>
                <w:rStyle w:val="Hipervnculo"/>
                <w:rFonts w:ascii="Times New Roman" w:hAnsi="Times New Roman" w:cs="Times New Roman"/>
                <w:noProof/>
              </w:rPr>
              <w:t>1.3 Planteamiento Del Problema</w:t>
            </w:r>
            <w:r>
              <w:rPr>
                <w:noProof/>
                <w:webHidden/>
              </w:rPr>
              <w:tab/>
            </w:r>
            <w:r>
              <w:rPr>
                <w:noProof/>
                <w:webHidden/>
              </w:rPr>
              <w:fldChar w:fldCharType="begin"/>
            </w:r>
            <w:r>
              <w:rPr>
                <w:noProof/>
                <w:webHidden/>
              </w:rPr>
              <w:instrText xml:space="preserve"> PAGEREF _Toc233911363 \h </w:instrText>
            </w:r>
            <w:r>
              <w:rPr>
                <w:noProof/>
                <w:webHidden/>
              </w:rPr>
            </w:r>
            <w:r>
              <w:rPr>
                <w:noProof/>
                <w:webHidden/>
              </w:rPr>
              <w:fldChar w:fldCharType="separate"/>
            </w:r>
            <w:r>
              <w:rPr>
                <w:noProof/>
                <w:webHidden/>
              </w:rPr>
              <w:t>2</w:t>
            </w:r>
            <w:r>
              <w:rPr>
                <w:noProof/>
                <w:webHidden/>
              </w:rPr>
              <w:fldChar w:fldCharType="end"/>
            </w:r>
          </w:hyperlink>
        </w:p>
        <w:p w14:paraId="719CA8F1" w14:textId="446F8AD9" w:rsidR="00E01938" w:rsidRDefault="00E01938" w:rsidP="00E01938">
          <w:pPr>
            <w:pStyle w:val="TDC2"/>
            <w:spacing w:after="0"/>
            <w:rPr>
              <w:noProof/>
              <w:kern w:val="2"/>
              <w:sz w:val="24"/>
              <w:szCs w:val="24"/>
              <w:lang w:val="es-ES" w:eastAsia="es-ES"/>
              <w14:ligatures w14:val="standardContextual"/>
            </w:rPr>
          </w:pPr>
          <w:hyperlink w:anchor="_Toc233911364" w:history="1">
            <w:r w:rsidRPr="00805E57">
              <w:rPr>
                <w:rStyle w:val="Hipervnculo"/>
                <w:rFonts w:ascii="Times New Roman" w:hAnsi="Times New Roman" w:cs="Times New Roman"/>
                <w:noProof/>
              </w:rPr>
              <w:t>1.4 Objetivos</w:t>
            </w:r>
            <w:r>
              <w:rPr>
                <w:noProof/>
                <w:webHidden/>
              </w:rPr>
              <w:tab/>
            </w:r>
            <w:r>
              <w:rPr>
                <w:noProof/>
                <w:webHidden/>
              </w:rPr>
              <w:fldChar w:fldCharType="begin"/>
            </w:r>
            <w:r>
              <w:rPr>
                <w:noProof/>
                <w:webHidden/>
              </w:rPr>
              <w:instrText xml:space="preserve"> PAGEREF _Toc233911364 \h </w:instrText>
            </w:r>
            <w:r>
              <w:rPr>
                <w:noProof/>
                <w:webHidden/>
              </w:rPr>
            </w:r>
            <w:r>
              <w:rPr>
                <w:noProof/>
                <w:webHidden/>
              </w:rPr>
              <w:fldChar w:fldCharType="separate"/>
            </w:r>
            <w:r>
              <w:rPr>
                <w:noProof/>
                <w:webHidden/>
              </w:rPr>
              <w:t>2</w:t>
            </w:r>
            <w:r>
              <w:rPr>
                <w:noProof/>
                <w:webHidden/>
              </w:rPr>
              <w:fldChar w:fldCharType="end"/>
            </w:r>
          </w:hyperlink>
        </w:p>
        <w:p w14:paraId="220A2BC0" w14:textId="40C61B43"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65" w:history="1">
            <w:r w:rsidRPr="00805E57">
              <w:rPr>
                <w:rStyle w:val="Hipervnculo"/>
                <w:rFonts w:ascii="Times New Roman" w:hAnsi="Times New Roman" w:cs="Times New Roman"/>
                <w:noProof/>
              </w:rPr>
              <w:t>1.4.1 Objetivo General</w:t>
            </w:r>
            <w:r>
              <w:rPr>
                <w:noProof/>
                <w:webHidden/>
              </w:rPr>
              <w:tab/>
            </w:r>
            <w:r>
              <w:rPr>
                <w:noProof/>
                <w:webHidden/>
              </w:rPr>
              <w:fldChar w:fldCharType="begin"/>
            </w:r>
            <w:r>
              <w:rPr>
                <w:noProof/>
                <w:webHidden/>
              </w:rPr>
              <w:instrText xml:space="preserve"> PAGEREF _Toc233911365 \h </w:instrText>
            </w:r>
            <w:r>
              <w:rPr>
                <w:noProof/>
                <w:webHidden/>
              </w:rPr>
            </w:r>
            <w:r>
              <w:rPr>
                <w:noProof/>
                <w:webHidden/>
              </w:rPr>
              <w:fldChar w:fldCharType="separate"/>
            </w:r>
            <w:r>
              <w:rPr>
                <w:noProof/>
                <w:webHidden/>
              </w:rPr>
              <w:t>2</w:t>
            </w:r>
            <w:r>
              <w:rPr>
                <w:noProof/>
                <w:webHidden/>
              </w:rPr>
              <w:fldChar w:fldCharType="end"/>
            </w:r>
          </w:hyperlink>
        </w:p>
        <w:p w14:paraId="7B3D2483" w14:textId="18389A19"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66" w:history="1">
            <w:r w:rsidRPr="00805E57">
              <w:rPr>
                <w:rStyle w:val="Hipervnculo"/>
                <w:rFonts w:ascii="Times New Roman" w:hAnsi="Times New Roman" w:cs="Times New Roman"/>
                <w:noProof/>
              </w:rPr>
              <w:t>1.4.2 Objetivos Específicos</w:t>
            </w:r>
            <w:r>
              <w:rPr>
                <w:noProof/>
                <w:webHidden/>
              </w:rPr>
              <w:tab/>
            </w:r>
            <w:r>
              <w:rPr>
                <w:noProof/>
                <w:webHidden/>
              </w:rPr>
              <w:fldChar w:fldCharType="begin"/>
            </w:r>
            <w:r>
              <w:rPr>
                <w:noProof/>
                <w:webHidden/>
              </w:rPr>
              <w:instrText xml:space="preserve"> PAGEREF _Toc233911366 \h </w:instrText>
            </w:r>
            <w:r>
              <w:rPr>
                <w:noProof/>
                <w:webHidden/>
              </w:rPr>
            </w:r>
            <w:r>
              <w:rPr>
                <w:noProof/>
                <w:webHidden/>
              </w:rPr>
              <w:fldChar w:fldCharType="separate"/>
            </w:r>
            <w:r>
              <w:rPr>
                <w:noProof/>
                <w:webHidden/>
              </w:rPr>
              <w:t>2</w:t>
            </w:r>
            <w:r>
              <w:rPr>
                <w:noProof/>
                <w:webHidden/>
              </w:rPr>
              <w:fldChar w:fldCharType="end"/>
            </w:r>
          </w:hyperlink>
        </w:p>
        <w:p w14:paraId="73AEA588" w14:textId="14391E7D" w:rsidR="00E01938" w:rsidRDefault="00E01938" w:rsidP="00E01938">
          <w:pPr>
            <w:pStyle w:val="TDC2"/>
            <w:spacing w:after="0"/>
            <w:rPr>
              <w:noProof/>
              <w:kern w:val="2"/>
              <w:sz w:val="24"/>
              <w:szCs w:val="24"/>
              <w:lang w:val="es-ES" w:eastAsia="es-ES"/>
              <w14:ligatures w14:val="standardContextual"/>
            </w:rPr>
          </w:pPr>
          <w:hyperlink w:anchor="_Toc233911367" w:history="1">
            <w:r w:rsidRPr="00805E57">
              <w:rPr>
                <w:rStyle w:val="Hipervnculo"/>
                <w:rFonts w:ascii="Times New Roman" w:hAnsi="Times New Roman" w:cs="Times New Roman"/>
                <w:noProof/>
              </w:rPr>
              <w:t>1.5 Delimitación Del Tema</w:t>
            </w:r>
            <w:r>
              <w:rPr>
                <w:noProof/>
                <w:webHidden/>
              </w:rPr>
              <w:tab/>
            </w:r>
            <w:r>
              <w:rPr>
                <w:noProof/>
                <w:webHidden/>
              </w:rPr>
              <w:fldChar w:fldCharType="begin"/>
            </w:r>
            <w:r>
              <w:rPr>
                <w:noProof/>
                <w:webHidden/>
              </w:rPr>
              <w:instrText xml:space="preserve"> PAGEREF _Toc233911367 \h </w:instrText>
            </w:r>
            <w:r>
              <w:rPr>
                <w:noProof/>
                <w:webHidden/>
              </w:rPr>
            </w:r>
            <w:r>
              <w:rPr>
                <w:noProof/>
                <w:webHidden/>
              </w:rPr>
              <w:fldChar w:fldCharType="separate"/>
            </w:r>
            <w:r>
              <w:rPr>
                <w:noProof/>
                <w:webHidden/>
              </w:rPr>
              <w:t>3</w:t>
            </w:r>
            <w:r>
              <w:rPr>
                <w:noProof/>
                <w:webHidden/>
              </w:rPr>
              <w:fldChar w:fldCharType="end"/>
            </w:r>
          </w:hyperlink>
        </w:p>
        <w:p w14:paraId="0E113AA3" w14:textId="0DFD995D"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68" w:history="1">
            <w:r w:rsidRPr="00805E57">
              <w:rPr>
                <w:rStyle w:val="Hipervnculo"/>
                <w:rFonts w:ascii="Times New Roman" w:hAnsi="Times New Roman" w:cs="Times New Roman"/>
                <w:noProof/>
              </w:rPr>
              <w:t>1.5.1 Delimitación Espacial</w:t>
            </w:r>
            <w:r>
              <w:rPr>
                <w:noProof/>
                <w:webHidden/>
              </w:rPr>
              <w:tab/>
            </w:r>
            <w:r>
              <w:rPr>
                <w:noProof/>
                <w:webHidden/>
              </w:rPr>
              <w:fldChar w:fldCharType="begin"/>
            </w:r>
            <w:r>
              <w:rPr>
                <w:noProof/>
                <w:webHidden/>
              </w:rPr>
              <w:instrText xml:space="preserve"> PAGEREF _Toc233911368 \h </w:instrText>
            </w:r>
            <w:r>
              <w:rPr>
                <w:noProof/>
                <w:webHidden/>
              </w:rPr>
            </w:r>
            <w:r>
              <w:rPr>
                <w:noProof/>
                <w:webHidden/>
              </w:rPr>
              <w:fldChar w:fldCharType="separate"/>
            </w:r>
            <w:r>
              <w:rPr>
                <w:noProof/>
                <w:webHidden/>
              </w:rPr>
              <w:t>3</w:t>
            </w:r>
            <w:r>
              <w:rPr>
                <w:noProof/>
                <w:webHidden/>
              </w:rPr>
              <w:fldChar w:fldCharType="end"/>
            </w:r>
          </w:hyperlink>
        </w:p>
        <w:p w14:paraId="460325CE" w14:textId="47021D40"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69" w:history="1">
            <w:r w:rsidRPr="00805E57">
              <w:rPr>
                <w:rStyle w:val="Hipervnculo"/>
                <w:rFonts w:ascii="Times New Roman" w:hAnsi="Times New Roman" w:cs="Times New Roman"/>
                <w:noProof/>
              </w:rPr>
              <w:t>1.5.2 Delimitación Temporal</w:t>
            </w:r>
            <w:r>
              <w:rPr>
                <w:noProof/>
                <w:webHidden/>
              </w:rPr>
              <w:tab/>
            </w:r>
            <w:r>
              <w:rPr>
                <w:noProof/>
                <w:webHidden/>
              </w:rPr>
              <w:fldChar w:fldCharType="begin"/>
            </w:r>
            <w:r>
              <w:rPr>
                <w:noProof/>
                <w:webHidden/>
              </w:rPr>
              <w:instrText xml:space="preserve"> PAGEREF _Toc233911369 \h </w:instrText>
            </w:r>
            <w:r>
              <w:rPr>
                <w:noProof/>
                <w:webHidden/>
              </w:rPr>
            </w:r>
            <w:r>
              <w:rPr>
                <w:noProof/>
                <w:webHidden/>
              </w:rPr>
              <w:fldChar w:fldCharType="separate"/>
            </w:r>
            <w:r>
              <w:rPr>
                <w:noProof/>
                <w:webHidden/>
              </w:rPr>
              <w:t>3</w:t>
            </w:r>
            <w:r>
              <w:rPr>
                <w:noProof/>
                <w:webHidden/>
              </w:rPr>
              <w:fldChar w:fldCharType="end"/>
            </w:r>
          </w:hyperlink>
        </w:p>
        <w:p w14:paraId="01CE1839" w14:textId="3A87D099"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70" w:history="1">
            <w:r w:rsidRPr="00805E57">
              <w:rPr>
                <w:rStyle w:val="Hipervnculo"/>
                <w:rFonts w:ascii="Times New Roman" w:hAnsi="Times New Roman" w:cs="Times New Roman"/>
                <w:noProof/>
              </w:rPr>
              <w:t>1.5.3 Delimitación Sustantiva</w:t>
            </w:r>
            <w:r>
              <w:rPr>
                <w:noProof/>
                <w:webHidden/>
              </w:rPr>
              <w:tab/>
            </w:r>
            <w:r>
              <w:rPr>
                <w:noProof/>
                <w:webHidden/>
              </w:rPr>
              <w:fldChar w:fldCharType="begin"/>
            </w:r>
            <w:r>
              <w:rPr>
                <w:noProof/>
                <w:webHidden/>
              </w:rPr>
              <w:instrText xml:space="preserve"> PAGEREF _Toc233911370 \h </w:instrText>
            </w:r>
            <w:r>
              <w:rPr>
                <w:noProof/>
                <w:webHidden/>
              </w:rPr>
            </w:r>
            <w:r>
              <w:rPr>
                <w:noProof/>
                <w:webHidden/>
              </w:rPr>
              <w:fldChar w:fldCharType="separate"/>
            </w:r>
            <w:r>
              <w:rPr>
                <w:noProof/>
                <w:webHidden/>
              </w:rPr>
              <w:t>3</w:t>
            </w:r>
            <w:r>
              <w:rPr>
                <w:noProof/>
                <w:webHidden/>
              </w:rPr>
              <w:fldChar w:fldCharType="end"/>
            </w:r>
          </w:hyperlink>
        </w:p>
        <w:p w14:paraId="5A83E1A7" w14:textId="2CD63E91" w:rsidR="00E01938" w:rsidRDefault="00E01938" w:rsidP="00E01938">
          <w:pPr>
            <w:pStyle w:val="TDC2"/>
            <w:spacing w:after="0"/>
            <w:rPr>
              <w:noProof/>
              <w:kern w:val="2"/>
              <w:sz w:val="24"/>
              <w:szCs w:val="24"/>
              <w:lang w:val="es-ES" w:eastAsia="es-ES"/>
              <w14:ligatures w14:val="standardContextual"/>
            </w:rPr>
          </w:pPr>
          <w:hyperlink w:anchor="_Toc233911371" w:history="1">
            <w:r w:rsidRPr="00805E57">
              <w:rPr>
                <w:rStyle w:val="Hipervnculo"/>
                <w:rFonts w:ascii="Times New Roman" w:hAnsi="Times New Roman" w:cs="Times New Roman"/>
                <w:noProof/>
              </w:rPr>
              <w:t>1.6 Justificación</w:t>
            </w:r>
            <w:r>
              <w:rPr>
                <w:noProof/>
                <w:webHidden/>
              </w:rPr>
              <w:tab/>
            </w:r>
            <w:r>
              <w:rPr>
                <w:noProof/>
                <w:webHidden/>
              </w:rPr>
              <w:fldChar w:fldCharType="begin"/>
            </w:r>
            <w:r>
              <w:rPr>
                <w:noProof/>
                <w:webHidden/>
              </w:rPr>
              <w:instrText xml:space="preserve"> PAGEREF _Toc233911371 \h </w:instrText>
            </w:r>
            <w:r>
              <w:rPr>
                <w:noProof/>
                <w:webHidden/>
              </w:rPr>
            </w:r>
            <w:r>
              <w:rPr>
                <w:noProof/>
                <w:webHidden/>
              </w:rPr>
              <w:fldChar w:fldCharType="separate"/>
            </w:r>
            <w:r>
              <w:rPr>
                <w:noProof/>
                <w:webHidden/>
              </w:rPr>
              <w:t>3</w:t>
            </w:r>
            <w:r>
              <w:rPr>
                <w:noProof/>
                <w:webHidden/>
              </w:rPr>
              <w:fldChar w:fldCharType="end"/>
            </w:r>
          </w:hyperlink>
        </w:p>
        <w:p w14:paraId="10749E30" w14:textId="395D5A5E"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72" w:history="1">
            <w:r w:rsidRPr="00805E57">
              <w:rPr>
                <w:rStyle w:val="Hipervnculo"/>
                <w:rFonts w:ascii="Times New Roman" w:hAnsi="Times New Roman" w:cs="Times New Roman"/>
                <w:noProof/>
              </w:rPr>
              <w:t>1.6.1 Justificación Social</w:t>
            </w:r>
            <w:r>
              <w:rPr>
                <w:noProof/>
                <w:webHidden/>
              </w:rPr>
              <w:tab/>
            </w:r>
            <w:r>
              <w:rPr>
                <w:noProof/>
                <w:webHidden/>
              </w:rPr>
              <w:fldChar w:fldCharType="begin"/>
            </w:r>
            <w:r>
              <w:rPr>
                <w:noProof/>
                <w:webHidden/>
              </w:rPr>
              <w:instrText xml:space="preserve"> PAGEREF _Toc233911372 \h </w:instrText>
            </w:r>
            <w:r>
              <w:rPr>
                <w:noProof/>
                <w:webHidden/>
              </w:rPr>
            </w:r>
            <w:r>
              <w:rPr>
                <w:noProof/>
                <w:webHidden/>
              </w:rPr>
              <w:fldChar w:fldCharType="separate"/>
            </w:r>
            <w:r>
              <w:rPr>
                <w:noProof/>
                <w:webHidden/>
              </w:rPr>
              <w:t>4</w:t>
            </w:r>
            <w:r>
              <w:rPr>
                <w:noProof/>
                <w:webHidden/>
              </w:rPr>
              <w:fldChar w:fldCharType="end"/>
            </w:r>
          </w:hyperlink>
        </w:p>
        <w:p w14:paraId="64E54BBC" w14:textId="108C2911"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73" w:history="1">
            <w:r w:rsidRPr="00805E57">
              <w:rPr>
                <w:rStyle w:val="Hipervnculo"/>
                <w:rFonts w:ascii="Times New Roman" w:hAnsi="Times New Roman" w:cs="Times New Roman"/>
                <w:noProof/>
              </w:rPr>
              <w:t>1.6.2 Justificación Práctica</w:t>
            </w:r>
            <w:r>
              <w:rPr>
                <w:noProof/>
                <w:webHidden/>
              </w:rPr>
              <w:tab/>
            </w:r>
            <w:r>
              <w:rPr>
                <w:noProof/>
                <w:webHidden/>
              </w:rPr>
              <w:fldChar w:fldCharType="begin"/>
            </w:r>
            <w:r>
              <w:rPr>
                <w:noProof/>
                <w:webHidden/>
              </w:rPr>
              <w:instrText xml:space="preserve"> PAGEREF _Toc233911373 \h </w:instrText>
            </w:r>
            <w:r>
              <w:rPr>
                <w:noProof/>
                <w:webHidden/>
              </w:rPr>
            </w:r>
            <w:r>
              <w:rPr>
                <w:noProof/>
                <w:webHidden/>
              </w:rPr>
              <w:fldChar w:fldCharType="separate"/>
            </w:r>
            <w:r>
              <w:rPr>
                <w:noProof/>
                <w:webHidden/>
              </w:rPr>
              <w:t>4</w:t>
            </w:r>
            <w:r>
              <w:rPr>
                <w:noProof/>
                <w:webHidden/>
              </w:rPr>
              <w:fldChar w:fldCharType="end"/>
            </w:r>
          </w:hyperlink>
        </w:p>
        <w:p w14:paraId="4B976342" w14:textId="42EAA5E0"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74" w:history="1">
            <w:r w:rsidRPr="00805E57">
              <w:rPr>
                <w:rStyle w:val="Hipervnculo"/>
                <w:rFonts w:ascii="Times New Roman" w:hAnsi="Times New Roman" w:cs="Times New Roman"/>
                <w:noProof/>
              </w:rPr>
              <w:t>1.6.3 Justificación Personal</w:t>
            </w:r>
            <w:r>
              <w:rPr>
                <w:noProof/>
                <w:webHidden/>
              </w:rPr>
              <w:tab/>
            </w:r>
            <w:r>
              <w:rPr>
                <w:noProof/>
                <w:webHidden/>
              </w:rPr>
              <w:fldChar w:fldCharType="begin"/>
            </w:r>
            <w:r>
              <w:rPr>
                <w:noProof/>
                <w:webHidden/>
              </w:rPr>
              <w:instrText xml:space="preserve"> PAGEREF _Toc233911374 \h </w:instrText>
            </w:r>
            <w:r>
              <w:rPr>
                <w:noProof/>
                <w:webHidden/>
              </w:rPr>
            </w:r>
            <w:r>
              <w:rPr>
                <w:noProof/>
                <w:webHidden/>
              </w:rPr>
              <w:fldChar w:fldCharType="separate"/>
            </w:r>
            <w:r>
              <w:rPr>
                <w:noProof/>
                <w:webHidden/>
              </w:rPr>
              <w:t>4</w:t>
            </w:r>
            <w:r>
              <w:rPr>
                <w:noProof/>
                <w:webHidden/>
              </w:rPr>
              <w:fldChar w:fldCharType="end"/>
            </w:r>
          </w:hyperlink>
        </w:p>
        <w:p w14:paraId="09C7AD67" w14:textId="3DAD1500" w:rsidR="00E01938" w:rsidRDefault="00E01938" w:rsidP="00E01938">
          <w:pPr>
            <w:pStyle w:val="TDC1"/>
            <w:spacing w:line="480" w:lineRule="auto"/>
            <w:rPr>
              <w:noProof/>
              <w:kern w:val="2"/>
              <w:sz w:val="24"/>
              <w:szCs w:val="24"/>
              <w:lang w:val="es-ES" w:eastAsia="es-ES"/>
              <w14:ligatures w14:val="standardContextual"/>
            </w:rPr>
          </w:pPr>
          <w:hyperlink w:anchor="_Toc233911375" w:history="1">
            <w:r w:rsidRPr="00805E57">
              <w:rPr>
                <w:rStyle w:val="Hipervnculo"/>
                <w:rFonts w:ascii="Times New Roman" w:hAnsi="Times New Roman" w:cs="Times New Roman"/>
                <w:noProof/>
              </w:rPr>
              <w:t>Capítulo II: Desarrollo de Conceptos</w:t>
            </w:r>
            <w:r>
              <w:rPr>
                <w:noProof/>
                <w:webHidden/>
              </w:rPr>
              <w:tab/>
            </w:r>
            <w:r>
              <w:rPr>
                <w:noProof/>
                <w:webHidden/>
              </w:rPr>
              <w:fldChar w:fldCharType="begin"/>
            </w:r>
            <w:r>
              <w:rPr>
                <w:noProof/>
                <w:webHidden/>
              </w:rPr>
              <w:instrText xml:space="preserve"> PAGEREF _Toc233911375 \h </w:instrText>
            </w:r>
            <w:r>
              <w:rPr>
                <w:noProof/>
                <w:webHidden/>
              </w:rPr>
            </w:r>
            <w:r>
              <w:rPr>
                <w:noProof/>
                <w:webHidden/>
              </w:rPr>
              <w:fldChar w:fldCharType="separate"/>
            </w:r>
            <w:r>
              <w:rPr>
                <w:noProof/>
                <w:webHidden/>
              </w:rPr>
              <w:t>6</w:t>
            </w:r>
            <w:r>
              <w:rPr>
                <w:noProof/>
                <w:webHidden/>
              </w:rPr>
              <w:fldChar w:fldCharType="end"/>
            </w:r>
          </w:hyperlink>
        </w:p>
        <w:p w14:paraId="4C53F467" w14:textId="37B398EF" w:rsidR="00E01938" w:rsidRDefault="00E01938" w:rsidP="00E01938">
          <w:pPr>
            <w:pStyle w:val="TDC2"/>
            <w:spacing w:after="0"/>
            <w:rPr>
              <w:noProof/>
              <w:kern w:val="2"/>
              <w:sz w:val="24"/>
              <w:szCs w:val="24"/>
              <w:lang w:val="es-ES" w:eastAsia="es-ES"/>
              <w14:ligatures w14:val="standardContextual"/>
            </w:rPr>
          </w:pPr>
          <w:hyperlink w:anchor="_Toc233911376" w:history="1">
            <w:r w:rsidRPr="00805E57">
              <w:rPr>
                <w:rStyle w:val="Hipervnculo"/>
                <w:rFonts w:ascii="Times New Roman" w:hAnsi="Times New Roman" w:cs="Times New Roman"/>
                <w:noProof/>
              </w:rPr>
              <w:t>2.1 Modulo Diplomado Sorteado concepto 1</w:t>
            </w:r>
            <w:r>
              <w:rPr>
                <w:noProof/>
                <w:webHidden/>
              </w:rPr>
              <w:tab/>
            </w:r>
            <w:r>
              <w:rPr>
                <w:noProof/>
                <w:webHidden/>
              </w:rPr>
              <w:fldChar w:fldCharType="begin"/>
            </w:r>
            <w:r>
              <w:rPr>
                <w:noProof/>
                <w:webHidden/>
              </w:rPr>
              <w:instrText xml:space="preserve"> PAGEREF _Toc233911376 \h </w:instrText>
            </w:r>
            <w:r>
              <w:rPr>
                <w:noProof/>
                <w:webHidden/>
              </w:rPr>
            </w:r>
            <w:r>
              <w:rPr>
                <w:noProof/>
                <w:webHidden/>
              </w:rPr>
              <w:fldChar w:fldCharType="separate"/>
            </w:r>
            <w:r>
              <w:rPr>
                <w:noProof/>
                <w:webHidden/>
              </w:rPr>
              <w:t>6</w:t>
            </w:r>
            <w:r>
              <w:rPr>
                <w:noProof/>
                <w:webHidden/>
              </w:rPr>
              <w:fldChar w:fldCharType="end"/>
            </w:r>
          </w:hyperlink>
        </w:p>
        <w:p w14:paraId="4BD3DECC" w14:textId="6E227E42" w:rsidR="00E01938" w:rsidRDefault="00E01938" w:rsidP="00E01938">
          <w:pPr>
            <w:pStyle w:val="TDC2"/>
            <w:spacing w:after="0"/>
            <w:rPr>
              <w:noProof/>
              <w:kern w:val="2"/>
              <w:sz w:val="24"/>
              <w:szCs w:val="24"/>
              <w:lang w:val="es-ES" w:eastAsia="es-ES"/>
              <w14:ligatures w14:val="standardContextual"/>
            </w:rPr>
          </w:pPr>
          <w:hyperlink w:anchor="_Toc233911377" w:history="1">
            <w:r w:rsidRPr="00805E57">
              <w:rPr>
                <w:rStyle w:val="Hipervnculo"/>
                <w:rFonts w:ascii="Times New Roman" w:hAnsi="Times New Roman" w:cs="Times New Roman"/>
                <w:noProof/>
              </w:rPr>
              <w:t>2.2 Modulo Diplomado Sorteado concepto 2</w:t>
            </w:r>
            <w:r>
              <w:rPr>
                <w:noProof/>
                <w:webHidden/>
              </w:rPr>
              <w:tab/>
            </w:r>
            <w:r>
              <w:rPr>
                <w:noProof/>
                <w:webHidden/>
              </w:rPr>
              <w:fldChar w:fldCharType="begin"/>
            </w:r>
            <w:r>
              <w:rPr>
                <w:noProof/>
                <w:webHidden/>
              </w:rPr>
              <w:instrText xml:space="preserve"> PAGEREF _Toc233911377 \h </w:instrText>
            </w:r>
            <w:r>
              <w:rPr>
                <w:noProof/>
                <w:webHidden/>
              </w:rPr>
            </w:r>
            <w:r>
              <w:rPr>
                <w:noProof/>
                <w:webHidden/>
              </w:rPr>
              <w:fldChar w:fldCharType="separate"/>
            </w:r>
            <w:r>
              <w:rPr>
                <w:noProof/>
                <w:webHidden/>
              </w:rPr>
              <w:t>6</w:t>
            </w:r>
            <w:r>
              <w:rPr>
                <w:noProof/>
                <w:webHidden/>
              </w:rPr>
              <w:fldChar w:fldCharType="end"/>
            </w:r>
          </w:hyperlink>
        </w:p>
        <w:p w14:paraId="1A17079C" w14:textId="482411CE" w:rsidR="00E01938" w:rsidRDefault="00E01938" w:rsidP="00E01938">
          <w:pPr>
            <w:pStyle w:val="TDC2"/>
            <w:spacing w:after="0"/>
            <w:rPr>
              <w:noProof/>
              <w:kern w:val="2"/>
              <w:sz w:val="24"/>
              <w:szCs w:val="24"/>
              <w:lang w:val="es-ES" w:eastAsia="es-ES"/>
              <w14:ligatures w14:val="standardContextual"/>
            </w:rPr>
          </w:pPr>
          <w:hyperlink w:anchor="_Toc233911378" w:history="1">
            <w:r w:rsidRPr="00805E57">
              <w:rPr>
                <w:rStyle w:val="Hipervnculo"/>
                <w:rFonts w:ascii="Times New Roman" w:hAnsi="Times New Roman" w:cs="Times New Roman"/>
                <w:noProof/>
              </w:rPr>
              <w:t>2.3 Modulo Diplomado Sorteado concepto 3</w:t>
            </w:r>
            <w:r>
              <w:rPr>
                <w:noProof/>
                <w:webHidden/>
              </w:rPr>
              <w:tab/>
            </w:r>
            <w:r>
              <w:rPr>
                <w:noProof/>
                <w:webHidden/>
              </w:rPr>
              <w:fldChar w:fldCharType="begin"/>
            </w:r>
            <w:r>
              <w:rPr>
                <w:noProof/>
                <w:webHidden/>
              </w:rPr>
              <w:instrText xml:space="preserve"> PAGEREF _Toc233911378 \h </w:instrText>
            </w:r>
            <w:r>
              <w:rPr>
                <w:noProof/>
                <w:webHidden/>
              </w:rPr>
            </w:r>
            <w:r>
              <w:rPr>
                <w:noProof/>
                <w:webHidden/>
              </w:rPr>
              <w:fldChar w:fldCharType="separate"/>
            </w:r>
            <w:r>
              <w:rPr>
                <w:noProof/>
                <w:webHidden/>
              </w:rPr>
              <w:t>6</w:t>
            </w:r>
            <w:r>
              <w:rPr>
                <w:noProof/>
                <w:webHidden/>
              </w:rPr>
              <w:fldChar w:fldCharType="end"/>
            </w:r>
          </w:hyperlink>
        </w:p>
        <w:p w14:paraId="008BBACD" w14:textId="6C8180A5" w:rsidR="00E01938" w:rsidRDefault="00E01938" w:rsidP="00E01938">
          <w:pPr>
            <w:pStyle w:val="TDC2"/>
            <w:spacing w:after="0"/>
            <w:rPr>
              <w:noProof/>
              <w:kern w:val="2"/>
              <w:sz w:val="24"/>
              <w:szCs w:val="24"/>
              <w:lang w:val="es-ES" w:eastAsia="es-ES"/>
              <w14:ligatures w14:val="standardContextual"/>
            </w:rPr>
          </w:pPr>
          <w:hyperlink w:anchor="_Toc233911379" w:history="1">
            <w:r w:rsidRPr="00805E57">
              <w:rPr>
                <w:rStyle w:val="Hipervnculo"/>
                <w:rFonts w:ascii="Times New Roman" w:hAnsi="Times New Roman" w:cs="Times New Roman"/>
                <w:noProof/>
              </w:rPr>
              <w:t>2.4 Metodologías Ágiles (colocar 2 ejemplos)</w:t>
            </w:r>
            <w:r>
              <w:rPr>
                <w:noProof/>
                <w:webHidden/>
              </w:rPr>
              <w:tab/>
            </w:r>
            <w:r>
              <w:rPr>
                <w:noProof/>
                <w:webHidden/>
              </w:rPr>
              <w:fldChar w:fldCharType="begin"/>
            </w:r>
            <w:r>
              <w:rPr>
                <w:noProof/>
                <w:webHidden/>
              </w:rPr>
              <w:instrText xml:space="preserve"> PAGEREF _Toc233911379 \h </w:instrText>
            </w:r>
            <w:r>
              <w:rPr>
                <w:noProof/>
                <w:webHidden/>
              </w:rPr>
            </w:r>
            <w:r>
              <w:rPr>
                <w:noProof/>
                <w:webHidden/>
              </w:rPr>
              <w:fldChar w:fldCharType="separate"/>
            </w:r>
            <w:r>
              <w:rPr>
                <w:noProof/>
                <w:webHidden/>
              </w:rPr>
              <w:t>6</w:t>
            </w:r>
            <w:r>
              <w:rPr>
                <w:noProof/>
                <w:webHidden/>
              </w:rPr>
              <w:fldChar w:fldCharType="end"/>
            </w:r>
          </w:hyperlink>
        </w:p>
        <w:p w14:paraId="0B89F6C2" w14:textId="5C76E74C" w:rsidR="00E01938" w:rsidRDefault="00E01938" w:rsidP="00E01938">
          <w:pPr>
            <w:pStyle w:val="TDC2"/>
            <w:spacing w:after="0"/>
            <w:rPr>
              <w:noProof/>
              <w:kern w:val="2"/>
              <w:sz w:val="24"/>
              <w:szCs w:val="24"/>
              <w:lang w:val="es-ES" w:eastAsia="es-ES"/>
              <w14:ligatures w14:val="standardContextual"/>
            </w:rPr>
          </w:pPr>
          <w:hyperlink w:anchor="_Toc233911380" w:history="1">
            <w:r w:rsidRPr="00805E57">
              <w:rPr>
                <w:rStyle w:val="Hipervnculo"/>
                <w:rFonts w:ascii="Times New Roman" w:hAnsi="Times New Roman" w:cs="Times New Roman"/>
                <w:noProof/>
              </w:rPr>
              <w:t>2.5 Marco de Trabajo Ágil de Scrum</w:t>
            </w:r>
            <w:r>
              <w:rPr>
                <w:noProof/>
                <w:webHidden/>
              </w:rPr>
              <w:tab/>
            </w:r>
            <w:r>
              <w:rPr>
                <w:noProof/>
                <w:webHidden/>
              </w:rPr>
              <w:fldChar w:fldCharType="begin"/>
            </w:r>
            <w:r>
              <w:rPr>
                <w:noProof/>
                <w:webHidden/>
              </w:rPr>
              <w:instrText xml:space="preserve"> PAGEREF _Toc233911380 \h </w:instrText>
            </w:r>
            <w:r>
              <w:rPr>
                <w:noProof/>
                <w:webHidden/>
              </w:rPr>
            </w:r>
            <w:r>
              <w:rPr>
                <w:noProof/>
                <w:webHidden/>
              </w:rPr>
              <w:fldChar w:fldCharType="separate"/>
            </w:r>
            <w:r>
              <w:rPr>
                <w:noProof/>
                <w:webHidden/>
              </w:rPr>
              <w:t>6</w:t>
            </w:r>
            <w:r>
              <w:rPr>
                <w:noProof/>
                <w:webHidden/>
              </w:rPr>
              <w:fldChar w:fldCharType="end"/>
            </w:r>
          </w:hyperlink>
        </w:p>
        <w:p w14:paraId="46CC315E" w14:textId="4750B068" w:rsidR="00E01938" w:rsidRDefault="00E01938" w:rsidP="00E01938">
          <w:pPr>
            <w:pStyle w:val="TDC2"/>
            <w:spacing w:after="0"/>
            <w:rPr>
              <w:noProof/>
              <w:kern w:val="2"/>
              <w:sz w:val="24"/>
              <w:szCs w:val="24"/>
              <w:lang w:val="es-ES" w:eastAsia="es-ES"/>
              <w14:ligatures w14:val="standardContextual"/>
            </w:rPr>
          </w:pPr>
          <w:hyperlink w:anchor="_Toc233911381" w:history="1">
            <w:r w:rsidRPr="00805E57">
              <w:rPr>
                <w:rStyle w:val="Hipervnculo"/>
                <w:rFonts w:ascii="Times New Roman" w:hAnsi="Times New Roman" w:cs="Times New Roman"/>
                <w:noProof/>
              </w:rPr>
              <w:t>2.6 Tecnologías Utilizadas</w:t>
            </w:r>
            <w:r>
              <w:rPr>
                <w:noProof/>
                <w:webHidden/>
              </w:rPr>
              <w:tab/>
            </w:r>
            <w:r>
              <w:rPr>
                <w:noProof/>
                <w:webHidden/>
              </w:rPr>
              <w:fldChar w:fldCharType="begin"/>
            </w:r>
            <w:r>
              <w:rPr>
                <w:noProof/>
                <w:webHidden/>
              </w:rPr>
              <w:instrText xml:space="preserve"> PAGEREF _Toc233911381 \h </w:instrText>
            </w:r>
            <w:r>
              <w:rPr>
                <w:noProof/>
                <w:webHidden/>
              </w:rPr>
            </w:r>
            <w:r>
              <w:rPr>
                <w:noProof/>
                <w:webHidden/>
              </w:rPr>
              <w:fldChar w:fldCharType="separate"/>
            </w:r>
            <w:r>
              <w:rPr>
                <w:noProof/>
                <w:webHidden/>
              </w:rPr>
              <w:t>6</w:t>
            </w:r>
            <w:r>
              <w:rPr>
                <w:noProof/>
                <w:webHidden/>
              </w:rPr>
              <w:fldChar w:fldCharType="end"/>
            </w:r>
          </w:hyperlink>
        </w:p>
        <w:p w14:paraId="228EADAB" w14:textId="0C1515C2" w:rsidR="00E01938" w:rsidRDefault="00E01938" w:rsidP="00E01938">
          <w:pPr>
            <w:pStyle w:val="TDC2"/>
            <w:spacing w:after="0"/>
            <w:rPr>
              <w:noProof/>
              <w:kern w:val="2"/>
              <w:sz w:val="24"/>
              <w:szCs w:val="24"/>
              <w:lang w:val="es-ES" w:eastAsia="es-ES"/>
              <w14:ligatures w14:val="standardContextual"/>
            </w:rPr>
          </w:pPr>
          <w:hyperlink w:anchor="_Toc233911382" w:history="1">
            <w:r w:rsidRPr="00805E57">
              <w:rPr>
                <w:rStyle w:val="Hipervnculo"/>
                <w:rFonts w:ascii="Times New Roman" w:hAnsi="Times New Roman" w:cs="Times New Roman"/>
                <w:noProof/>
              </w:rPr>
              <w:t>2.7 Conceptos del Proyecto</w:t>
            </w:r>
            <w:r>
              <w:rPr>
                <w:noProof/>
                <w:webHidden/>
              </w:rPr>
              <w:tab/>
            </w:r>
            <w:r>
              <w:rPr>
                <w:noProof/>
                <w:webHidden/>
              </w:rPr>
              <w:fldChar w:fldCharType="begin"/>
            </w:r>
            <w:r>
              <w:rPr>
                <w:noProof/>
                <w:webHidden/>
              </w:rPr>
              <w:instrText xml:space="preserve"> PAGEREF _Toc233911382 \h </w:instrText>
            </w:r>
            <w:r>
              <w:rPr>
                <w:noProof/>
                <w:webHidden/>
              </w:rPr>
            </w:r>
            <w:r>
              <w:rPr>
                <w:noProof/>
                <w:webHidden/>
              </w:rPr>
              <w:fldChar w:fldCharType="separate"/>
            </w:r>
            <w:r>
              <w:rPr>
                <w:noProof/>
                <w:webHidden/>
              </w:rPr>
              <w:t>6</w:t>
            </w:r>
            <w:r>
              <w:rPr>
                <w:noProof/>
                <w:webHidden/>
              </w:rPr>
              <w:fldChar w:fldCharType="end"/>
            </w:r>
          </w:hyperlink>
        </w:p>
        <w:p w14:paraId="56A93211" w14:textId="64FAECB0" w:rsidR="00E01938" w:rsidRDefault="00E01938" w:rsidP="00E01938">
          <w:pPr>
            <w:pStyle w:val="TDC2"/>
            <w:spacing w:after="0"/>
            <w:rPr>
              <w:noProof/>
              <w:kern w:val="2"/>
              <w:sz w:val="24"/>
              <w:szCs w:val="24"/>
              <w:lang w:val="es-ES" w:eastAsia="es-ES"/>
              <w14:ligatures w14:val="standardContextual"/>
            </w:rPr>
          </w:pPr>
          <w:hyperlink w:anchor="_Toc233911383" w:history="1">
            <w:r w:rsidRPr="00805E57">
              <w:rPr>
                <w:rStyle w:val="Hipervnculo"/>
                <w:rFonts w:ascii="Times New Roman" w:hAnsi="Times New Roman" w:cs="Times New Roman"/>
                <w:noProof/>
              </w:rPr>
              <w:t>2.8 Arquitectura del Sistema</w:t>
            </w:r>
            <w:r>
              <w:rPr>
                <w:noProof/>
                <w:webHidden/>
              </w:rPr>
              <w:tab/>
            </w:r>
            <w:r>
              <w:rPr>
                <w:noProof/>
                <w:webHidden/>
              </w:rPr>
              <w:fldChar w:fldCharType="begin"/>
            </w:r>
            <w:r>
              <w:rPr>
                <w:noProof/>
                <w:webHidden/>
              </w:rPr>
              <w:instrText xml:space="preserve"> PAGEREF _Toc233911383 \h </w:instrText>
            </w:r>
            <w:r>
              <w:rPr>
                <w:noProof/>
                <w:webHidden/>
              </w:rPr>
            </w:r>
            <w:r>
              <w:rPr>
                <w:noProof/>
                <w:webHidden/>
              </w:rPr>
              <w:fldChar w:fldCharType="separate"/>
            </w:r>
            <w:r>
              <w:rPr>
                <w:noProof/>
                <w:webHidden/>
              </w:rPr>
              <w:t>6</w:t>
            </w:r>
            <w:r>
              <w:rPr>
                <w:noProof/>
                <w:webHidden/>
              </w:rPr>
              <w:fldChar w:fldCharType="end"/>
            </w:r>
          </w:hyperlink>
        </w:p>
        <w:p w14:paraId="33F291D0" w14:textId="6DC2A40A" w:rsidR="00E01938" w:rsidRDefault="00E01938" w:rsidP="00E01938">
          <w:pPr>
            <w:pStyle w:val="TDC2"/>
            <w:spacing w:after="0"/>
            <w:rPr>
              <w:noProof/>
              <w:kern w:val="2"/>
              <w:sz w:val="24"/>
              <w:szCs w:val="24"/>
              <w:lang w:val="es-ES" w:eastAsia="es-ES"/>
              <w14:ligatures w14:val="standardContextual"/>
            </w:rPr>
          </w:pPr>
          <w:hyperlink w:anchor="_Toc233911384" w:history="1">
            <w:r w:rsidRPr="00805E57">
              <w:rPr>
                <w:rStyle w:val="Hipervnculo"/>
                <w:rFonts w:ascii="Times New Roman" w:hAnsi="Times New Roman" w:cs="Times New Roman"/>
                <w:noProof/>
              </w:rPr>
              <w:t>2.9 Bases Legales o Normativas (sólo si aplica)</w:t>
            </w:r>
            <w:r>
              <w:rPr>
                <w:noProof/>
                <w:webHidden/>
              </w:rPr>
              <w:tab/>
            </w:r>
            <w:r>
              <w:rPr>
                <w:noProof/>
                <w:webHidden/>
              </w:rPr>
              <w:fldChar w:fldCharType="begin"/>
            </w:r>
            <w:r>
              <w:rPr>
                <w:noProof/>
                <w:webHidden/>
              </w:rPr>
              <w:instrText xml:space="preserve"> PAGEREF _Toc233911384 \h </w:instrText>
            </w:r>
            <w:r>
              <w:rPr>
                <w:noProof/>
                <w:webHidden/>
              </w:rPr>
            </w:r>
            <w:r>
              <w:rPr>
                <w:noProof/>
                <w:webHidden/>
              </w:rPr>
              <w:fldChar w:fldCharType="separate"/>
            </w:r>
            <w:r>
              <w:rPr>
                <w:noProof/>
                <w:webHidden/>
              </w:rPr>
              <w:t>6</w:t>
            </w:r>
            <w:r>
              <w:rPr>
                <w:noProof/>
                <w:webHidden/>
              </w:rPr>
              <w:fldChar w:fldCharType="end"/>
            </w:r>
          </w:hyperlink>
        </w:p>
        <w:p w14:paraId="7BD0B805" w14:textId="538DC65A" w:rsidR="00E01938" w:rsidRDefault="00E01938" w:rsidP="00E01938">
          <w:pPr>
            <w:pStyle w:val="TDC1"/>
            <w:spacing w:line="480" w:lineRule="auto"/>
            <w:rPr>
              <w:noProof/>
              <w:kern w:val="2"/>
              <w:sz w:val="24"/>
              <w:szCs w:val="24"/>
              <w:lang w:val="es-ES" w:eastAsia="es-ES"/>
              <w14:ligatures w14:val="standardContextual"/>
            </w:rPr>
          </w:pPr>
          <w:hyperlink w:anchor="_Toc233911385" w:history="1">
            <w:r w:rsidRPr="00805E57">
              <w:rPr>
                <w:rStyle w:val="Hipervnculo"/>
                <w:rFonts w:ascii="Times New Roman" w:hAnsi="Times New Roman" w:cs="Times New Roman"/>
                <w:noProof/>
              </w:rPr>
              <w:t>Capítulo III: Aplicación Práctica</w:t>
            </w:r>
            <w:r>
              <w:rPr>
                <w:noProof/>
                <w:webHidden/>
              </w:rPr>
              <w:tab/>
            </w:r>
            <w:r>
              <w:rPr>
                <w:noProof/>
                <w:webHidden/>
              </w:rPr>
              <w:fldChar w:fldCharType="begin"/>
            </w:r>
            <w:r>
              <w:rPr>
                <w:noProof/>
                <w:webHidden/>
              </w:rPr>
              <w:instrText xml:space="preserve"> PAGEREF _Toc233911385 \h </w:instrText>
            </w:r>
            <w:r>
              <w:rPr>
                <w:noProof/>
                <w:webHidden/>
              </w:rPr>
            </w:r>
            <w:r>
              <w:rPr>
                <w:noProof/>
                <w:webHidden/>
              </w:rPr>
              <w:fldChar w:fldCharType="separate"/>
            </w:r>
            <w:r>
              <w:rPr>
                <w:noProof/>
                <w:webHidden/>
              </w:rPr>
              <w:t>8</w:t>
            </w:r>
            <w:r>
              <w:rPr>
                <w:noProof/>
                <w:webHidden/>
              </w:rPr>
              <w:fldChar w:fldCharType="end"/>
            </w:r>
          </w:hyperlink>
        </w:p>
        <w:p w14:paraId="11308165" w14:textId="5A6B3F28" w:rsidR="00E01938" w:rsidRDefault="00E01938" w:rsidP="00E01938">
          <w:pPr>
            <w:pStyle w:val="TDC2"/>
            <w:spacing w:after="0"/>
            <w:rPr>
              <w:noProof/>
              <w:kern w:val="2"/>
              <w:sz w:val="24"/>
              <w:szCs w:val="24"/>
              <w:lang w:val="es-ES" w:eastAsia="es-ES"/>
              <w14:ligatures w14:val="standardContextual"/>
            </w:rPr>
          </w:pPr>
          <w:hyperlink w:anchor="_Toc233911386" w:history="1">
            <w:r w:rsidRPr="00805E57">
              <w:rPr>
                <w:rStyle w:val="Hipervnculo"/>
                <w:rFonts w:ascii="Times New Roman" w:hAnsi="Times New Roman" w:cs="Times New Roman"/>
                <w:noProof/>
              </w:rPr>
              <w:t>3.1 Requerimientos Del Sistema</w:t>
            </w:r>
            <w:r>
              <w:rPr>
                <w:noProof/>
                <w:webHidden/>
              </w:rPr>
              <w:tab/>
            </w:r>
            <w:r>
              <w:rPr>
                <w:noProof/>
                <w:webHidden/>
              </w:rPr>
              <w:fldChar w:fldCharType="begin"/>
            </w:r>
            <w:r>
              <w:rPr>
                <w:noProof/>
                <w:webHidden/>
              </w:rPr>
              <w:instrText xml:space="preserve"> PAGEREF _Toc233911386 \h </w:instrText>
            </w:r>
            <w:r>
              <w:rPr>
                <w:noProof/>
                <w:webHidden/>
              </w:rPr>
            </w:r>
            <w:r>
              <w:rPr>
                <w:noProof/>
                <w:webHidden/>
              </w:rPr>
              <w:fldChar w:fldCharType="separate"/>
            </w:r>
            <w:r>
              <w:rPr>
                <w:noProof/>
                <w:webHidden/>
              </w:rPr>
              <w:t>8</w:t>
            </w:r>
            <w:r>
              <w:rPr>
                <w:noProof/>
                <w:webHidden/>
              </w:rPr>
              <w:fldChar w:fldCharType="end"/>
            </w:r>
          </w:hyperlink>
        </w:p>
        <w:p w14:paraId="0CE0B09F" w14:textId="6DC8B9F5" w:rsidR="00E01938" w:rsidRDefault="00E01938" w:rsidP="00E01938">
          <w:pPr>
            <w:pStyle w:val="TDC2"/>
            <w:spacing w:after="0"/>
            <w:rPr>
              <w:noProof/>
              <w:kern w:val="2"/>
              <w:sz w:val="24"/>
              <w:szCs w:val="24"/>
              <w:lang w:val="es-ES" w:eastAsia="es-ES"/>
              <w14:ligatures w14:val="standardContextual"/>
            </w:rPr>
          </w:pPr>
          <w:hyperlink w:anchor="_Toc233911387" w:history="1">
            <w:r w:rsidRPr="00805E57">
              <w:rPr>
                <w:rStyle w:val="Hipervnculo"/>
                <w:rFonts w:ascii="Times New Roman" w:hAnsi="Times New Roman" w:cs="Times New Roman"/>
                <w:noProof/>
              </w:rPr>
              <w:t>3.2 Gestión Del Desarrollo Con Scrum</w:t>
            </w:r>
            <w:r>
              <w:rPr>
                <w:noProof/>
                <w:webHidden/>
              </w:rPr>
              <w:tab/>
            </w:r>
            <w:r>
              <w:rPr>
                <w:noProof/>
                <w:webHidden/>
              </w:rPr>
              <w:fldChar w:fldCharType="begin"/>
            </w:r>
            <w:r>
              <w:rPr>
                <w:noProof/>
                <w:webHidden/>
              </w:rPr>
              <w:instrText xml:space="preserve"> PAGEREF _Toc233911387 \h </w:instrText>
            </w:r>
            <w:r>
              <w:rPr>
                <w:noProof/>
                <w:webHidden/>
              </w:rPr>
            </w:r>
            <w:r>
              <w:rPr>
                <w:noProof/>
                <w:webHidden/>
              </w:rPr>
              <w:fldChar w:fldCharType="separate"/>
            </w:r>
            <w:r>
              <w:rPr>
                <w:noProof/>
                <w:webHidden/>
              </w:rPr>
              <w:t>8</w:t>
            </w:r>
            <w:r>
              <w:rPr>
                <w:noProof/>
                <w:webHidden/>
              </w:rPr>
              <w:fldChar w:fldCharType="end"/>
            </w:r>
          </w:hyperlink>
        </w:p>
        <w:p w14:paraId="22E48EB1" w14:textId="477C7F00"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88" w:history="1">
            <w:r w:rsidRPr="00805E57">
              <w:rPr>
                <w:rStyle w:val="Hipervnculo"/>
                <w:rFonts w:ascii="Times New Roman" w:hAnsi="Times New Roman" w:cs="Times New Roman"/>
                <w:noProof/>
                <w:lang w:val="en-US"/>
              </w:rPr>
              <w:t>3.2.1 Roles y Stakeholders</w:t>
            </w:r>
            <w:r>
              <w:rPr>
                <w:noProof/>
                <w:webHidden/>
              </w:rPr>
              <w:tab/>
            </w:r>
            <w:r>
              <w:rPr>
                <w:noProof/>
                <w:webHidden/>
              </w:rPr>
              <w:fldChar w:fldCharType="begin"/>
            </w:r>
            <w:r>
              <w:rPr>
                <w:noProof/>
                <w:webHidden/>
              </w:rPr>
              <w:instrText xml:space="preserve"> PAGEREF _Toc233911388 \h </w:instrText>
            </w:r>
            <w:r>
              <w:rPr>
                <w:noProof/>
                <w:webHidden/>
              </w:rPr>
            </w:r>
            <w:r>
              <w:rPr>
                <w:noProof/>
                <w:webHidden/>
              </w:rPr>
              <w:fldChar w:fldCharType="separate"/>
            </w:r>
            <w:r>
              <w:rPr>
                <w:noProof/>
                <w:webHidden/>
              </w:rPr>
              <w:t>8</w:t>
            </w:r>
            <w:r>
              <w:rPr>
                <w:noProof/>
                <w:webHidden/>
              </w:rPr>
              <w:fldChar w:fldCharType="end"/>
            </w:r>
          </w:hyperlink>
        </w:p>
        <w:p w14:paraId="3542E85B" w14:textId="238AAA87"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89" w:history="1">
            <w:r w:rsidRPr="00805E57">
              <w:rPr>
                <w:rStyle w:val="Hipervnculo"/>
                <w:rFonts w:ascii="Times New Roman" w:hAnsi="Times New Roman" w:cs="Times New Roman"/>
                <w:noProof/>
                <w:lang w:val="en-US"/>
              </w:rPr>
              <w:t>3.2.2 Artefactos de Scrum</w:t>
            </w:r>
            <w:r>
              <w:rPr>
                <w:noProof/>
                <w:webHidden/>
              </w:rPr>
              <w:tab/>
            </w:r>
            <w:r>
              <w:rPr>
                <w:noProof/>
                <w:webHidden/>
              </w:rPr>
              <w:fldChar w:fldCharType="begin"/>
            </w:r>
            <w:r>
              <w:rPr>
                <w:noProof/>
                <w:webHidden/>
              </w:rPr>
              <w:instrText xml:space="preserve"> PAGEREF _Toc233911389 \h </w:instrText>
            </w:r>
            <w:r>
              <w:rPr>
                <w:noProof/>
                <w:webHidden/>
              </w:rPr>
            </w:r>
            <w:r>
              <w:rPr>
                <w:noProof/>
                <w:webHidden/>
              </w:rPr>
              <w:fldChar w:fldCharType="separate"/>
            </w:r>
            <w:r>
              <w:rPr>
                <w:noProof/>
                <w:webHidden/>
              </w:rPr>
              <w:t>8</w:t>
            </w:r>
            <w:r>
              <w:rPr>
                <w:noProof/>
                <w:webHidden/>
              </w:rPr>
              <w:fldChar w:fldCharType="end"/>
            </w:r>
          </w:hyperlink>
        </w:p>
        <w:p w14:paraId="62D8AC8B" w14:textId="7A7E6570"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90" w:history="1">
            <w:r w:rsidRPr="00805E57">
              <w:rPr>
                <w:rStyle w:val="Hipervnculo"/>
                <w:rFonts w:ascii="Times New Roman" w:hAnsi="Times New Roman" w:cs="Times New Roman"/>
                <w:noProof/>
                <w:lang w:val="es-ES"/>
              </w:rPr>
              <w:t>3.2.3 Estimación del Product Backlog</w:t>
            </w:r>
            <w:r>
              <w:rPr>
                <w:noProof/>
                <w:webHidden/>
              </w:rPr>
              <w:tab/>
            </w:r>
            <w:r>
              <w:rPr>
                <w:noProof/>
                <w:webHidden/>
              </w:rPr>
              <w:fldChar w:fldCharType="begin"/>
            </w:r>
            <w:r>
              <w:rPr>
                <w:noProof/>
                <w:webHidden/>
              </w:rPr>
              <w:instrText xml:space="preserve"> PAGEREF _Toc233911390 \h </w:instrText>
            </w:r>
            <w:r>
              <w:rPr>
                <w:noProof/>
                <w:webHidden/>
              </w:rPr>
            </w:r>
            <w:r>
              <w:rPr>
                <w:noProof/>
                <w:webHidden/>
              </w:rPr>
              <w:fldChar w:fldCharType="separate"/>
            </w:r>
            <w:r>
              <w:rPr>
                <w:noProof/>
                <w:webHidden/>
              </w:rPr>
              <w:t>8</w:t>
            </w:r>
            <w:r>
              <w:rPr>
                <w:noProof/>
                <w:webHidden/>
              </w:rPr>
              <w:fldChar w:fldCharType="end"/>
            </w:r>
          </w:hyperlink>
        </w:p>
        <w:p w14:paraId="2D604742" w14:textId="3776A90F" w:rsidR="00E01938" w:rsidRDefault="00E01938" w:rsidP="00E01938">
          <w:pPr>
            <w:pStyle w:val="TDC2"/>
            <w:spacing w:after="0"/>
            <w:rPr>
              <w:noProof/>
              <w:kern w:val="2"/>
              <w:sz w:val="24"/>
              <w:szCs w:val="24"/>
              <w:lang w:val="es-ES" w:eastAsia="es-ES"/>
              <w14:ligatures w14:val="standardContextual"/>
            </w:rPr>
          </w:pPr>
          <w:hyperlink w:anchor="_Toc233911391" w:history="1">
            <w:r w:rsidRPr="00805E57">
              <w:rPr>
                <w:rStyle w:val="Hipervnculo"/>
                <w:rFonts w:ascii="Times New Roman" w:hAnsi="Times New Roman" w:cs="Times New Roman"/>
                <w:noProof/>
              </w:rPr>
              <w:t>3.3 Planificación de Sprints</w:t>
            </w:r>
            <w:r>
              <w:rPr>
                <w:noProof/>
                <w:webHidden/>
              </w:rPr>
              <w:tab/>
            </w:r>
            <w:r>
              <w:rPr>
                <w:noProof/>
                <w:webHidden/>
              </w:rPr>
              <w:fldChar w:fldCharType="begin"/>
            </w:r>
            <w:r>
              <w:rPr>
                <w:noProof/>
                <w:webHidden/>
              </w:rPr>
              <w:instrText xml:space="preserve"> PAGEREF _Toc233911391 \h </w:instrText>
            </w:r>
            <w:r>
              <w:rPr>
                <w:noProof/>
                <w:webHidden/>
              </w:rPr>
            </w:r>
            <w:r>
              <w:rPr>
                <w:noProof/>
                <w:webHidden/>
              </w:rPr>
              <w:fldChar w:fldCharType="separate"/>
            </w:r>
            <w:r>
              <w:rPr>
                <w:noProof/>
                <w:webHidden/>
              </w:rPr>
              <w:t>9</w:t>
            </w:r>
            <w:r>
              <w:rPr>
                <w:noProof/>
                <w:webHidden/>
              </w:rPr>
              <w:fldChar w:fldCharType="end"/>
            </w:r>
          </w:hyperlink>
        </w:p>
        <w:p w14:paraId="619A84FE" w14:textId="6A0BDC22"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92" w:history="1">
            <w:r w:rsidRPr="00805E57">
              <w:rPr>
                <w:rStyle w:val="Hipervnculo"/>
                <w:rFonts w:ascii="Times New Roman" w:hAnsi="Times New Roman" w:cs="Times New Roman"/>
                <w:noProof/>
              </w:rPr>
              <w:t>3.3.1 Primer Sprint</w:t>
            </w:r>
            <w:r>
              <w:rPr>
                <w:noProof/>
                <w:webHidden/>
              </w:rPr>
              <w:tab/>
            </w:r>
            <w:r>
              <w:rPr>
                <w:noProof/>
                <w:webHidden/>
              </w:rPr>
              <w:fldChar w:fldCharType="begin"/>
            </w:r>
            <w:r>
              <w:rPr>
                <w:noProof/>
                <w:webHidden/>
              </w:rPr>
              <w:instrText xml:space="preserve"> PAGEREF _Toc233911392 \h </w:instrText>
            </w:r>
            <w:r>
              <w:rPr>
                <w:noProof/>
                <w:webHidden/>
              </w:rPr>
            </w:r>
            <w:r>
              <w:rPr>
                <w:noProof/>
                <w:webHidden/>
              </w:rPr>
              <w:fldChar w:fldCharType="separate"/>
            </w:r>
            <w:r>
              <w:rPr>
                <w:noProof/>
                <w:webHidden/>
              </w:rPr>
              <w:t>9</w:t>
            </w:r>
            <w:r>
              <w:rPr>
                <w:noProof/>
                <w:webHidden/>
              </w:rPr>
              <w:fldChar w:fldCharType="end"/>
            </w:r>
          </w:hyperlink>
        </w:p>
        <w:p w14:paraId="7FECF231" w14:textId="44CA9DC1"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93" w:history="1">
            <w:r w:rsidRPr="00805E57">
              <w:rPr>
                <w:rStyle w:val="Hipervnculo"/>
                <w:rFonts w:ascii="Times New Roman" w:hAnsi="Times New Roman" w:cs="Times New Roman"/>
                <w:noProof/>
              </w:rPr>
              <w:t>3.3.2 Segundo Sprint</w:t>
            </w:r>
            <w:r>
              <w:rPr>
                <w:noProof/>
                <w:webHidden/>
              </w:rPr>
              <w:tab/>
            </w:r>
            <w:r>
              <w:rPr>
                <w:noProof/>
                <w:webHidden/>
              </w:rPr>
              <w:fldChar w:fldCharType="begin"/>
            </w:r>
            <w:r>
              <w:rPr>
                <w:noProof/>
                <w:webHidden/>
              </w:rPr>
              <w:instrText xml:space="preserve"> PAGEREF _Toc233911393 \h </w:instrText>
            </w:r>
            <w:r>
              <w:rPr>
                <w:noProof/>
                <w:webHidden/>
              </w:rPr>
            </w:r>
            <w:r>
              <w:rPr>
                <w:noProof/>
                <w:webHidden/>
              </w:rPr>
              <w:fldChar w:fldCharType="separate"/>
            </w:r>
            <w:r>
              <w:rPr>
                <w:noProof/>
                <w:webHidden/>
              </w:rPr>
              <w:t>9</w:t>
            </w:r>
            <w:r>
              <w:rPr>
                <w:noProof/>
                <w:webHidden/>
              </w:rPr>
              <w:fldChar w:fldCharType="end"/>
            </w:r>
          </w:hyperlink>
        </w:p>
        <w:p w14:paraId="40142D8C" w14:textId="6A29C655"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94" w:history="1">
            <w:r w:rsidRPr="00805E57">
              <w:rPr>
                <w:rStyle w:val="Hipervnculo"/>
                <w:rFonts w:ascii="Times New Roman" w:hAnsi="Times New Roman" w:cs="Times New Roman"/>
                <w:noProof/>
              </w:rPr>
              <w:t>3.3.3 Tercer Sprint</w:t>
            </w:r>
            <w:r>
              <w:rPr>
                <w:noProof/>
                <w:webHidden/>
              </w:rPr>
              <w:tab/>
            </w:r>
            <w:r>
              <w:rPr>
                <w:noProof/>
                <w:webHidden/>
              </w:rPr>
              <w:fldChar w:fldCharType="begin"/>
            </w:r>
            <w:r>
              <w:rPr>
                <w:noProof/>
                <w:webHidden/>
              </w:rPr>
              <w:instrText xml:space="preserve"> PAGEREF _Toc233911394 \h </w:instrText>
            </w:r>
            <w:r>
              <w:rPr>
                <w:noProof/>
                <w:webHidden/>
              </w:rPr>
            </w:r>
            <w:r>
              <w:rPr>
                <w:noProof/>
                <w:webHidden/>
              </w:rPr>
              <w:fldChar w:fldCharType="separate"/>
            </w:r>
            <w:r>
              <w:rPr>
                <w:noProof/>
                <w:webHidden/>
              </w:rPr>
              <w:t>9</w:t>
            </w:r>
            <w:r>
              <w:rPr>
                <w:noProof/>
                <w:webHidden/>
              </w:rPr>
              <w:fldChar w:fldCharType="end"/>
            </w:r>
          </w:hyperlink>
        </w:p>
        <w:p w14:paraId="6124357D" w14:textId="31C5728D"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95" w:history="1">
            <w:r w:rsidRPr="00805E57">
              <w:rPr>
                <w:rStyle w:val="Hipervnculo"/>
                <w:rFonts w:ascii="Times New Roman" w:hAnsi="Times New Roman" w:cs="Times New Roman"/>
                <w:noProof/>
              </w:rPr>
              <w:t>3.3.4 Cuarto Sprint</w:t>
            </w:r>
            <w:r>
              <w:rPr>
                <w:noProof/>
                <w:webHidden/>
              </w:rPr>
              <w:tab/>
            </w:r>
            <w:r>
              <w:rPr>
                <w:noProof/>
                <w:webHidden/>
              </w:rPr>
              <w:fldChar w:fldCharType="begin"/>
            </w:r>
            <w:r>
              <w:rPr>
                <w:noProof/>
                <w:webHidden/>
              </w:rPr>
              <w:instrText xml:space="preserve"> PAGEREF _Toc233911395 \h </w:instrText>
            </w:r>
            <w:r>
              <w:rPr>
                <w:noProof/>
                <w:webHidden/>
              </w:rPr>
            </w:r>
            <w:r>
              <w:rPr>
                <w:noProof/>
                <w:webHidden/>
              </w:rPr>
              <w:fldChar w:fldCharType="separate"/>
            </w:r>
            <w:r>
              <w:rPr>
                <w:noProof/>
                <w:webHidden/>
              </w:rPr>
              <w:t>9</w:t>
            </w:r>
            <w:r>
              <w:rPr>
                <w:noProof/>
                <w:webHidden/>
              </w:rPr>
              <w:fldChar w:fldCharType="end"/>
            </w:r>
          </w:hyperlink>
        </w:p>
        <w:p w14:paraId="4524F040" w14:textId="681F10E3" w:rsidR="00E01938" w:rsidRDefault="00E01938" w:rsidP="00E01938">
          <w:pPr>
            <w:pStyle w:val="TDC2"/>
            <w:spacing w:after="0"/>
            <w:rPr>
              <w:noProof/>
              <w:kern w:val="2"/>
              <w:sz w:val="24"/>
              <w:szCs w:val="24"/>
              <w:lang w:val="es-ES" w:eastAsia="es-ES"/>
              <w14:ligatures w14:val="standardContextual"/>
            </w:rPr>
          </w:pPr>
          <w:hyperlink w:anchor="_Toc233911396" w:history="1">
            <w:r w:rsidRPr="00805E57">
              <w:rPr>
                <w:rStyle w:val="Hipervnculo"/>
                <w:rFonts w:ascii="Times New Roman" w:hAnsi="Times New Roman" w:cs="Times New Roman"/>
                <w:noProof/>
              </w:rPr>
              <w:t>3.4 Resultados</w:t>
            </w:r>
            <w:r>
              <w:rPr>
                <w:noProof/>
                <w:webHidden/>
              </w:rPr>
              <w:tab/>
            </w:r>
            <w:r>
              <w:rPr>
                <w:noProof/>
                <w:webHidden/>
              </w:rPr>
              <w:fldChar w:fldCharType="begin"/>
            </w:r>
            <w:r>
              <w:rPr>
                <w:noProof/>
                <w:webHidden/>
              </w:rPr>
              <w:instrText xml:space="preserve"> PAGEREF _Toc233911396 \h </w:instrText>
            </w:r>
            <w:r>
              <w:rPr>
                <w:noProof/>
                <w:webHidden/>
              </w:rPr>
            </w:r>
            <w:r>
              <w:rPr>
                <w:noProof/>
                <w:webHidden/>
              </w:rPr>
              <w:fldChar w:fldCharType="separate"/>
            </w:r>
            <w:r>
              <w:rPr>
                <w:noProof/>
                <w:webHidden/>
              </w:rPr>
              <w:t>9</w:t>
            </w:r>
            <w:r>
              <w:rPr>
                <w:noProof/>
                <w:webHidden/>
              </w:rPr>
              <w:fldChar w:fldCharType="end"/>
            </w:r>
          </w:hyperlink>
        </w:p>
        <w:p w14:paraId="35219A0C" w14:textId="14DE379B" w:rsidR="00E01938" w:rsidRDefault="00E01938" w:rsidP="00E01938">
          <w:pPr>
            <w:pStyle w:val="TDC2"/>
            <w:spacing w:after="0"/>
            <w:rPr>
              <w:noProof/>
              <w:kern w:val="2"/>
              <w:sz w:val="24"/>
              <w:szCs w:val="24"/>
              <w:lang w:val="es-ES" w:eastAsia="es-ES"/>
              <w14:ligatures w14:val="standardContextual"/>
            </w:rPr>
          </w:pPr>
          <w:hyperlink w:anchor="_Toc233911397" w:history="1">
            <w:r w:rsidRPr="00805E57">
              <w:rPr>
                <w:rStyle w:val="Hipervnculo"/>
                <w:rFonts w:ascii="Times New Roman" w:hAnsi="Times New Roman" w:cs="Times New Roman"/>
                <w:noProof/>
              </w:rPr>
              <w:t>3.5 Modelado y Diseño Del Sistema</w:t>
            </w:r>
            <w:r>
              <w:rPr>
                <w:noProof/>
                <w:webHidden/>
              </w:rPr>
              <w:tab/>
            </w:r>
            <w:r>
              <w:rPr>
                <w:noProof/>
                <w:webHidden/>
              </w:rPr>
              <w:fldChar w:fldCharType="begin"/>
            </w:r>
            <w:r>
              <w:rPr>
                <w:noProof/>
                <w:webHidden/>
              </w:rPr>
              <w:instrText xml:space="preserve"> PAGEREF _Toc233911397 \h </w:instrText>
            </w:r>
            <w:r>
              <w:rPr>
                <w:noProof/>
                <w:webHidden/>
              </w:rPr>
            </w:r>
            <w:r>
              <w:rPr>
                <w:noProof/>
                <w:webHidden/>
              </w:rPr>
              <w:fldChar w:fldCharType="separate"/>
            </w:r>
            <w:r>
              <w:rPr>
                <w:noProof/>
                <w:webHidden/>
              </w:rPr>
              <w:t>10</w:t>
            </w:r>
            <w:r>
              <w:rPr>
                <w:noProof/>
                <w:webHidden/>
              </w:rPr>
              <w:fldChar w:fldCharType="end"/>
            </w:r>
          </w:hyperlink>
        </w:p>
        <w:p w14:paraId="651F8D2F" w14:textId="494E981A" w:rsidR="00E01938" w:rsidRDefault="00E01938" w:rsidP="00E01938">
          <w:pPr>
            <w:pStyle w:val="TDC2"/>
            <w:spacing w:after="0"/>
            <w:rPr>
              <w:noProof/>
              <w:kern w:val="2"/>
              <w:sz w:val="24"/>
              <w:szCs w:val="24"/>
              <w:lang w:val="es-ES" w:eastAsia="es-ES"/>
              <w14:ligatures w14:val="standardContextual"/>
            </w:rPr>
          </w:pPr>
          <w:hyperlink w:anchor="_Toc233911398" w:history="1">
            <w:r w:rsidRPr="00805E57">
              <w:rPr>
                <w:rStyle w:val="Hipervnculo"/>
                <w:rFonts w:ascii="Times New Roman" w:hAnsi="Times New Roman" w:cs="Times New Roman"/>
                <w:noProof/>
              </w:rPr>
              <w:t>3.6 Análisis de Costo–Beneficio</w:t>
            </w:r>
            <w:r>
              <w:rPr>
                <w:noProof/>
                <w:webHidden/>
              </w:rPr>
              <w:tab/>
            </w:r>
            <w:r>
              <w:rPr>
                <w:noProof/>
                <w:webHidden/>
              </w:rPr>
              <w:fldChar w:fldCharType="begin"/>
            </w:r>
            <w:r>
              <w:rPr>
                <w:noProof/>
                <w:webHidden/>
              </w:rPr>
              <w:instrText xml:space="preserve"> PAGEREF _Toc233911398 \h </w:instrText>
            </w:r>
            <w:r>
              <w:rPr>
                <w:noProof/>
                <w:webHidden/>
              </w:rPr>
            </w:r>
            <w:r>
              <w:rPr>
                <w:noProof/>
                <w:webHidden/>
              </w:rPr>
              <w:fldChar w:fldCharType="separate"/>
            </w:r>
            <w:r>
              <w:rPr>
                <w:noProof/>
                <w:webHidden/>
              </w:rPr>
              <w:t>10</w:t>
            </w:r>
            <w:r>
              <w:rPr>
                <w:noProof/>
                <w:webHidden/>
              </w:rPr>
              <w:fldChar w:fldCharType="end"/>
            </w:r>
          </w:hyperlink>
        </w:p>
        <w:p w14:paraId="06782137" w14:textId="68FBC29F"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399" w:history="1">
            <w:r w:rsidRPr="00805E57">
              <w:rPr>
                <w:rStyle w:val="Hipervnculo"/>
                <w:rFonts w:ascii="Times New Roman" w:hAnsi="Times New Roman" w:cs="Times New Roman"/>
                <w:noProof/>
              </w:rPr>
              <w:t>3.6.1 Tabla de costos</w:t>
            </w:r>
            <w:r>
              <w:rPr>
                <w:noProof/>
                <w:webHidden/>
              </w:rPr>
              <w:tab/>
            </w:r>
            <w:r>
              <w:rPr>
                <w:noProof/>
                <w:webHidden/>
              </w:rPr>
              <w:fldChar w:fldCharType="begin"/>
            </w:r>
            <w:r>
              <w:rPr>
                <w:noProof/>
                <w:webHidden/>
              </w:rPr>
              <w:instrText xml:space="preserve"> PAGEREF _Toc233911399 \h </w:instrText>
            </w:r>
            <w:r>
              <w:rPr>
                <w:noProof/>
                <w:webHidden/>
              </w:rPr>
            </w:r>
            <w:r>
              <w:rPr>
                <w:noProof/>
                <w:webHidden/>
              </w:rPr>
              <w:fldChar w:fldCharType="separate"/>
            </w:r>
            <w:r>
              <w:rPr>
                <w:noProof/>
                <w:webHidden/>
              </w:rPr>
              <w:t>10</w:t>
            </w:r>
            <w:r>
              <w:rPr>
                <w:noProof/>
                <w:webHidden/>
              </w:rPr>
              <w:fldChar w:fldCharType="end"/>
            </w:r>
          </w:hyperlink>
        </w:p>
        <w:p w14:paraId="499EE5FD" w14:textId="75E9EF82"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400" w:history="1">
            <w:r w:rsidRPr="00805E57">
              <w:rPr>
                <w:rStyle w:val="Hipervnculo"/>
                <w:rFonts w:ascii="Times New Roman" w:hAnsi="Times New Roman" w:cs="Times New Roman"/>
                <w:noProof/>
              </w:rPr>
              <w:t>3.6.2 Tabla de beneficios</w:t>
            </w:r>
            <w:r>
              <w:rPr>
                <w:noProof/>
                <w:webHidden/>
              </w:rPr>
              <w:tab/>
            </w:r>
            <w:r>
              <w:rPr>
                <w:noProof/>
                <w:webHidden/>
              </w:rPr>
              <w:fldChar w:fldCharType="begin"/>
            </w:r>
            <w:r>
              <w:rPr>
                <w:noProof/>
                <w:webHidden/>
              </w:rPr>
              <w:instrText xml:space="preserve"> PAGEREF _Toc233911400 \h </w:instrText>
            </w:r>
            <w:r>
              <w:rPr>
                <w:noProof/>
                <w:webHidden/>
              </w:rPr>
            </w:r>
            <w:r>
              <w:rPr>
                <w:noProof/>
                <w:webHidden/>
              </w:rPr>
              <w:fldChar w:fldCharType="separate"/>
            </w:r>
            <w:r>
              <w:rPr>
                <w:noProof/>
                <w:webHidden/>
              </w:rPr>
              <w:t>10</w:t>
            </w:r>
            <w:r>
              <w:rPr>
                <w:noProof/>
                <w:webHidden/>
              </w:rPr>
              <w:fldChar w:fldCharType="end"/>
            </w:r>
          </w:hyperlink>
        </w:p>
        <w:p w14:paraId="6FE9FEC9" w14:textId="605A8597"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401" w:history="1">
            <w:r w:rsidRPr="00805E57">
              <w:rPr>
                <w:rStyle w:val="Hipervnculo"/>
                <w:rFonts w:ascii="Times New Roman" w:hAnsi="Times New Roman" w:cs="Times New Roman"/>
                <w:noProof/>
              </w:rPr>
              <w:t>3.6.3 Relación Costo - Beneficio</w:t>
            </w:r>
            <w:r>
              <w:rPr>
                <w:noProof/>
                <w:webHidden/>
              </w:rPr>
              <w:tab/>
            </w:r>
            <w:r>
              <w:rPr>
                <w:noProof/>
                <w:webHidden/>
              </w:rPr>
              <w:fldChar w:fldCharType="begin"/>
            </w:r>
            <w:r>
              <w:rPr>
                <w:noProof/>
                <w:webHidden/>
              </w:rPr>
              <w:instrText xml:space="preserve"> PAGEREF _Toc233911401 \h </w:instrText>
            </w:r>
            <w:r>
              <w:rPr>
                <w:noProof/>
                <w:webHidden/>
              </w:rPr>
            </w:r>
            <w:r>
              <w:rPr>
                <w:noProof/>
                <w:webHidden/>
              </w:rPr>
              <w:fldChar w:fldCharType="separate"/>
            </w:r>
            <w:r>
              <w:rPr>
                <w:noProof/>
                <w:webHidden/>
              </w:rPr>
              <w:t>10</w:t>
            </w:r>
            <w:r>
              <w:rPr>
                <w:noProof/>
                <w:webHidden/>
              </w:rPr>
              <w:fldChar w:fldCharType="end"/>
            </w:r>
          </w:hyperlink>
        </w:p>
        <w:p w14:paraId="7EE06A17" w14:textId="73390883" w:rsidR="00E01938" w:rsidRDefault="00E01938" w:rsidP="00E01938">
          <w:pPr>
            <w:pStyle w:val="TDC3"/>
            <w:tabs>
              <w:tab w:val="right" w:leader="dot" w:pos="9350"/>
            </w:tabs>
            <w:spacing w:after="0" w:line="480" w:lineRule="auto"/>
            <w:rPr>
              <w:noProof/>
              <w:kern w:val="2"/>
              <w:sz w:val="24"/>
              <w:szCs w:val="24"/>
              <w:lang w:val="es-ES" w:eastAsia="es-ES"/>
              <w14:ligatures w14:val="standardContextual"/>
            </w:rPr>
          </w:pPr>
          <w:hyperlink w:anchor="_Toc233911402" w:history="1">
            <w:r w:rsidRPr="00805E57">
              <w:rPr>
                <w:rStyle w:val="Hipervnculo"/>
                <w:rFonts w:ascii="Times New Roman" w:hAnsi="Times New Roman" w:cs="Times New Roman"/>
                <w:noProof/>
              </w:rPr>
              <w:t>3.6.4 Tiempo de Recuperación (Payback)</w:t>
            </w:r>
            <w:r>
              <w:rPr>
                <w:noProof/>
                <w:webHidden/>
              </w:rPr>
              <w:tab/>
            </w:r>
            <w:r>
              <w:rPr>
                <w:noProof/>
                <w:webHidden/>
              </w:rPr>
              <w:fldChar w:fldCharType="begin"/>
            </w:r>
            <w:r>
              <w:rPr>
                <w:noProof/>
                <w:webHidden/>
              </w:rPr>
              <w:instrText xml:space="preserve"> PAGEREF _Toc233911402 \h </w:instrText>
            </w:r>
            <w:r>
              <w:rPr>
                <w:noProof/>
                <w:webHidden/>
              </w:rPr>
            </w:r>
            <w:r>
              <w:rPr>
                <w:noProof/>
                <w:webHidden/>
              </w:rPr>
              <w:fldChar w:fldCharType="separate"/>
            </w:r>
            <w:r>
              <w:rPr>
                <w:noProof/>
                <w:webHidden/>
              </w:rPr>
              <w:t>10</w:t>
            </w:r>
            <w:r>
              <w:rPr>
                <w:noProof/>
                <w:webHidden/>
              </w:rPr>
              <w:fldChar w:fldCharType="end"/>
            </w:r>
          </w:hyperlink>
        </w:p>
        <w:p w14:paraId="0252E4FA" w14:textId="56D7B6DF" w:rsidR="00E01938" w:rsidRDefault="00E01938" w:rsidP="00E01938">
          <w:pPr>
            <w:pStyle w:val="TDC1"/>
            <w:spacing w:line="480" w:lineRule="auto"/>
            <w:rPr>
              <w:noProof/>
              <w:kern w:val="2"/>
              <w:sz w:val="24"/>
              <w:szCs w:val="24"/>
              <w:lang w:val="es-ES" w:eastAsia="es-ES"/>
              <w14:ligatures w14:val="standardContextual"/>
            </w:rPr>
          </w:pPr>
          <w:hyperlink w:anchor="_Toc233911403" w:history="1">
            <w:r w:rsidRPr="00805E57">
              <w:rPr>
                <w:rStyle w:val="Hipervnculo"/>
                <w:rFonts w:ascii="Times New Roman" w:hAnsi="Times New Roman" w:cs="Times New Roman"/>
                <w:noProof/>
              </w:rPr>
              <w:t>Capítulo IV: Conclusiones y Recomendaciones</w:t>
            </w:r>
            <w:r>
              <w:rPr>
                <w:noProof/>
                <w:webHidden/>
              </w:rPr>
              <w:tab/>
            </w:r>
            <w:r>
              <w:rPr>
                <w:noProof/>
                <w:webHidden/>
              </w:rPr>
              <w:fldChar w:fldCharType="begin"/>
            </w:r>
            <w:r>
              <w:rPr>
                <w:noProof/>
                <w:webHidden/>
              </w:rPr>
              <w:instrText xml:space="preserve"> PAGEREF _Toc233911403 \h </w:instrText>
            </w:r>
            <w:r>
              <w:rPr>
                <w:noProof/>
                <w:webHidden/>
              </w:rPr>
            </w:r>
            <w:r>
              <w:rPr>
                <w:noProof/>
                <w:webHidden/>
              </w:rPr>
              <w:fldChar w:fldCharType="separate"/>
            </w:r>
            <w:r>
              <w:rPr>
                <w:noProof/>
                <w:webHidden/>
              </w:rPr>
              <w:t>12</w:t>
            </w:r>
            <w:r>
              <w:rPr>
                <w:noProof/>
                <w:webHidden/>
              </w:rPr>
              <w:fldChar w:fldCharType="end"/>
            </w:r>
          </w:hyperlink>
        </w:p>
        <w:p w14:paraId="4126FE99" w14:textId="15120863" w:rsidR="00E01938" w:rsidRDefault="00E01938" w:rsidP="00E01938">
          <w:pPr>
            <w:pStyle w:val="TDC2"/>
            <w:spacing w:after="0"/>
            <w:rPr>
              <w:noProof/>
              <w:kern w:val="2"/>
              <w:sz w:val="24"/>
              <w:szCs w:val="24"/>
              <w:lang w:val="es-ES" w:eastAsia="es-ES"/>
              <w14:ligatures w14:val="standardContextual"/>
            </w:rPr>
          </w:pPr>
          <w:hyperlink w:anchor="_Toc233911404" w:history="1">
            <w:r w:rsidRPr="00805E57">
              <w:rPr>
                <w:rStyle w:val="Hipervnculo"/>
                <w:rFonts w:ascii="Times New Roman" w:hAnsi="Times New Roman" w:cs="Times New Roman"/>
                <w:noProof/>
              </w:rPr>
              <w:t>4.1 Conclusiones</w:t>
            </w:r>
            <w:r>
              <w:rPr>
                <w:noProof/>
                <w:webHidden/>
              </w:rPr>
              <w:tab/>
            </w:r>
            <w:r>
              <w:rPr>
                <w:noProof/>
                <w:webHidden/>
              </w:rPr>
              <w:fldChar w:fldCharType="begin"/>
            </w:r>
            <w:r>
              <w:rPr>
                <w:noProof/>
                <w:webHidden/>
              </w:rPr>
              <w:instrText xml:space="preserve"> PAGEREF _Toc233911404 \h </w:instrText>
            </w:r>
            <w:r>
              <w:rPr>
                <w:noProof/>
                <w:webHidden/>
              </w:rPr>
            </w:r>
            <w:r>
              <w:rPr>
                <w:noProof/>
                <w:webHidden/>
              </w:rPr>
              <w:fldChar w:fldCharType="separate"/>
            </w:r>
            <w:r>
              <w:rPr>
                <w:noProof/>
                <w:webHidden/>
              </w:rPr>
              <w:t>12</w:t>
            </w:r>
            <w:r>
              <w:rPr>
                <w:noProof/>
                <w:webHidden/>
              </w:rPr>
              <w:fldChar w:fldCharType="end"/>
            </w:r>
          </w:hyperlink>
        </w:p>
        <w:p w14:paraId="1001FAC5" w14:textId="5D459091" w:rsidR="00E01938" w:rsidRDefault="00E01938" w:rsidP="00E01938">
          <w:pPr>
            <w:pStyle w:val="TDC2"/>
            <w:spacing w:after="0"/>
            <w:rPr>
              <w:noProof/>
              <w:kern w:val="2"/>
              <w:sz w:val="24"/>
              <w:szCs w:val="24"/>
              <w:lang w:val="es-ES" w:eastAsia="es-ES"/>
              <w14:ligatures w14:val="standardContextual"/>
            </w:rPr>
          </w:pPr>
          <w:hyperlink w:anchor="_Toc233911405" w:history="1">
            <w:r w:rsidRPr="00805E57">
              <w:rPr>
                <w:rStyle w:val="Hipervnculo"/>
                <w:rFonts w:ascii="Times New Roman" w:hAnsi="Times New Roman" w:cs="Times New Roman"/>
                <w:noProof/>
              </w:rPr>
              <w:t>4.2 Recomendaciones</w:t>
            </w:r>
            <w:r>
              <w:rPr>
                <w:noProof/>
                <w:webHidden/>
              </w:rPr>
              <w:tab/>
            </w:r>
            <w:r>
              <w:rPr>
                <w:noProof/>
                <w:webHidden/>
              </w:rPr>
              <w:fldChar w:fldCharType="begin"/>
            </w:r>
            <w:r>
              <w:rPr>
                <w:noProof/>
                <w:webHidden/>
              </w:rPr>
              <w:instrText xml:space="preserve"> PAGEREF _Toc233911405 \h </w:instrText>
            </w:r>
            <w:r>
              <w:rPr>
                <w:noProof/>
                <w:webHidden/>
              </w:rPr>
            </w:r>
            <w:r>
              <w:rPr>
                <w:noProof/>
                <w:webHidden/>
              </w:rPr>
              <w:fldChar w:fldCharType="separate"/>
            </w:r>
            <w:r>
              <w:rPr>
                <w:noProof/>
                <w:webHidden/>
              </w:rPr>
              <w:t>13</w:t>
            </w:r>
            <w:r>
              <w:rPr>
                <w:noProof/>
                <w:webHidden/>
              </w:rPr>
              <w:fldChar w:fldCharType="end"/>
            </w:r>
          </w:hyperlink>
        </w:p>
        <w:p w14:paraId="36FE111D" w14:textId="219BD659" w:rsidR="00E01938" w:rsidRDefault="00E01938" w:rsidP="00E01938">
          <w:pPr>
            <w:pStyle w:val="TDC1"/>
            <w:spacing w:line="480" w:lineRule="auto"/>
            <w:rPr>
              <w:noProof/>
              <w:kern w:val="2"/>
              <w:sz w:val="24"/>
              <w:szCs w:val="24"/>
              <w:lang w:val="es-ES" w:eastAsia="es-ES"/>
              <w14:ligatures w14:val="standardContextual"/>
            </w:rPr>
          </w:pPr>
          <w:hyperlink w:anchor="_Toc233911406" w:history="1">
            <w:r w:rsidRPr="00805E57">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_Toc233911406 \h </w:instrText>
            </w:r>
            <w:r>
              <w:rPr>
                <w:noProof/>
                <w:webHidden/>
              </w:rPr>
            </w:r>
            <w:r>
              <w:rPr>
                <w:noProof/>
                <w:webHidden/>
              </w:rPr>
              <w:fldChar w:fldCharType="separate"/>
            </w:r>
            <w:r>
              <w:rPr>
                <w:noProof/>
                <w:webHidden/>
              </w:rPr>
              <w:t>14</w:t>
            </w:r>
            <w:r>
              <w:rPr>
                <w:noProof/>
                <w:webHidden/>
              </w:rPr>
              <w:fldChar w:fldCharType="end"/>
            </w:r>
          </w:hyperlink>
        </w:p>
        <w:p w14:paraId="4BE34C31" w14:textId="6F1036AC" w:rsidR="00E01938" w:rsidRDefault="00E01938" w:rsidP="00E01938">
          <w:pPr>
            <w:pStyle w:val="TDC1"/>
            <w:spacing w:line="480" w:lineRule="auto"/>
            <w:rPr>
              <w:noProof/>
              <w:kern w:val="2"/>
              <w:sz w:val="24"/>
              <w:szCs w:val="24"/>
              <w:lang w:val="es-ES" w:eastAsia="es-ES"/>
              <w14:ligatures w14:val="standardContextual"/>
            </w:rPr>
          </w:pPr>
          <w:hyperlink w:anchor="_Toc233911407" w:history="1">
            <w:r w:rsidRPr="00805E57">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_Toc233911407 \h </w:instrText>
            </w:r>
            <w:r>
              <w:rPr>
                <w:noProof/>
                <w:webHidden/>
              </w:rPr>
            </w:r>
            <w:r>
              <w:rPr>
                <w:noProof/>
                <w:webHidden/>
              </w:rPr>
              <w:fldChar w:fldCharType="separate"/>
            </w:r>
            <w:r>
              <w:rPr>
                <w:noProof/>
                <w:webHidden/>
              </w:rPr>
              <w:t>15</w:t>
            </w:r>
            <w:r>
              <w:rPr>
                <w:noProof/>
                <w:webHidden/>
              </w:rPr>
              <w:fldChar w:fldCharType="end"/>
            </w:r>
          </w:hyperlink>
        </w:p>
        <w:p w14:paraId="35C7D894" w14:textId="69EED8A7" w:rsidR="00F50F2E" w:rsidRDefault="00700B5A" w:rsidP="00E01938">
          <w:pPr>
            <w:spacing w:after="0" w:line="480" w:lineRule="auto"/>
            <w:rPr>
              <w:rFonts w:ascii="Times New Roman" w:hAnsi="Times New Roman" w:cs="Times New Roman"/>
              <w:b/>
              <w:bCs/>
              <w:color w:val="000000" w:themeColor="text1"/>
              <w:sz w:val="24"/>
              <w:szCs w:val="24"/>
            </w:rPr>
          </w:pPr>
          <w:r w:rsidRPr="00E10C94">
            <w:rPr>
              <w:rFonts w:ascii="Times New Roman" w:hAnsi="Times New Roman" w:cs="Times New Roman"/>
              <w:b/>
              <w:bCs/>
              <w:color w:val="000000" w:themeColor="text1"/>
              <w:sz w:val="24"/>
              <w:szCs w:val="24"/>
            </w:rPr>
            <w:fldChar w:fldCharType="end"/>
          </w:r>
        </w:p>
      </w:sdtContent>
    </w:sdt>
    <w:p w14:paraId="3A1CD7DC" w14:textId="325303DC" w:rsidR="00700B5A" w:rsidRPr="009E43D9" w:rsidRDefault="00060A0D" w:rsidP="00F50F2E">
      <w:pPr>
        <w:spacing w:after="0" w:line="480" w:lineRule="auto"/>
        <w:jc w:val="center"/>
        <w:rPr>
          <w:rFonts w:ascii="Times New Roman" w:hAnsi="Times New Roman" w:cs="Times New Roman"/>
          <w:b/>
          <w:bCs/>
          <w:color w:val="000000" w:themeColor="text1"/>
          <w:sz w:val="24"/>
          <w:szCs w:val="24"/>
        </w:rPr>
      </w:pPr>
      <w:r w:rsidRPr="009E43D9">
        <w:rPr>
          <w:rFonts w:ascii="Times New Roman" w:hAnsi="Times New Roman" w:cs="Times New Roman"/>
          <w:b/>
          <w:bCs/>
          <w:color w:val="000000" w:themeColor="text1"/>
          <w:sz w:val="24"/>
          <w:szCs w:val="24"/>
        </w:rPr>
        <w:t xml:space="preserve">Índice </w:t>
      </w:r>
      <w:r>
        <w:rPr>
          <w:rFonts w:ascii="Times New Roman" w:hAnsi="Times New Roman" w:cs="Times New Roman"/>
          <w:b/>
          <w:bCs/>
          <w:color w:val="000000" w:themeColor="text1"/>
          <w:sz w:val="24"/>
          <w:szCs w:val="24"/>
        </w:rPr>
        <w:t>d</w:t>
      </w:r>
      <w:r w:rsidRPr="009E43D9">
        <w:rPr>
          <w:rFonts w:ascii="Times New Roman" w:hAnsi="Times New Roman" w:cs="Times New Roman"/>
          <w:b/>
          <w:bCs/>
          <w:color w:val="000000" w:themeColor="text1"/>
          <w:sz w:val="24"/>
          <w:szCs w:val="24"/>
        </w:rPr>
        <w:t>e Tablas</w:t>
      </w:r>
    </w:p>
    <w:p w14:paraId="4BE55C56" w14:textId="77777777" w:rsidR="00700B5A" w:rsidRPr="00E10C94" w:rsidRDefault="00700B5A" w:rsidP="00443A76">
      <w:pPr>
        <w:spacing w:after="0" w:line="480" w:lineRule="auto"/>
        <w:rPr>
          <w:rFonts w:ascii="Times New Roman" w:hAnsi="Times New Roman" w:cs="Times New Roman"/>
          <w:color w:val="000000" w:themeColor="text1"/>
          <w:sz w:val="24"/>
          <w:szCs w:val="24"/>
        </w:rPr>
      </w:pPr>
    </w:p>
    <w:p w14:paraId="58A097F6" w14:textId="77777777" w:rsidR="00700B5A" w:rsidRPr="00E10C94" w:rsidRDefault="00700B5A" w:rsidP="00443A76">
      <w:pPr>
        <w:spacing w:after="0" w:line="480" w:lineRule="auto"/>
        <w:rPr>
          <w:rFonts w:ascii="Times New Roman" w:hAnsi="Times New Roman" w:cs="Times New Roman"/>
          <w:color w:val="000000" w:themeColor="text1"/>
          <w:sz w:val="24"/>
          <w:szCs w:val="24"/>
        </w:rPr>
      </w:pPr>
    </w:p>
    <w:p w14:paraId="7B9A3302" w14:textId="77777777" w:rsidR="00700B5A" w:rsidRDefault="00700B5A" w:rsidP="00443A76">
      <w:pPr>
        <w:spacing w:after="0" w:line="480" w:lineRule="auto"/>
        <w:rPr>
          <w:rFonts w:ascii="Times New Roman" w:hAnsi="Times New Roman" w:cs="Times New Roman"/>
          <w:color w:val="000000" w:themeColor="text1"/>
          <w:sz w:val="24"/>
          <w:szCs w:val="24"/>
        </w:rPr>
      </w:pPr>
    </w:p>
    <w:p w14:paraId="3FA9ECA6" w14:textId="77777777" w:rsidR="00344217" w:rsidRDefault="00344217" w:rsidP="00443A76">
      <w:pPr>
        <w:spacing w:after="0" w:line="480" w:lineRule="auto"/>
        <w:rPr>
          <w:rFonts w:ascii="Times New Roman" w:hAnsi="Times New Roman" w:cs="Times New Roman"/>
          <w:color w:val="000000" w:themeColor="text1"/>
          <w:sz w:val="24"/>
          <w:szCs w:val="24"/>
        </w:rPr>
      </w:pPr>
    </w:p>
    <w:p w14:paraId="15203A15" w14:textId="77777777" w:rsidR="00344217" w:rsidRDefault="00344217" w:rsidP="00443A76">
      <w:pPr>
        <w:spacing w:after="0" w:line="480" w:lineRule="auto"/>
        <w:rPr>
          <w:rFonts w:ascii="Times New Roman" w:hAnsi="Times New Roman" w:cs="Times New Roman"/>
          <w:color w:val="000000" w:themeColor="text1"/>
          <w:sz w:val="24"/>
          <w:szCs w:val="24"/>
        </w:rPr>
      </w:pPr>
    </w:p>
    <w:p w14:paraId="71EBB3AF" w14:textId="77777777" w:rsidR="00344217" w:rsidRDefault="00344217" w:rsidP="00443A76">
      <w:pPr>
        <w:spacing w:after="0" w:line="480" w:lineRule="auto"/>
        <w:rPr>
          <w:rFonts w:ascii="Times New Roman" w:hAnsi="Times New Roman" w:cs="Times New Roman"/>
          <w:color w:val="000000" w:themeColor="text1"/>
          <w:sz w:val="24"/>
          <w:szCs w:val="24"/>
        </w:rPr>
      </w:pPr>
    </w:p>
    <w:p w14:paraId="4B4538FD" w14:textId="77777777" w:rsidR="00344217" w:rsidRDefault="00344217" w:rsidP="00443A76">
      <w:pPr>
        <w:spacing w:after="0" w:line="480" w:lineRule="auto"/>
        <w:rPr>
          <w:rFonts w:ascii="Times New Roman" w:hAnsi="Times New Roman" w:cs="Times New Roman"/>
          <w:color w:val="000000" w:themeColor="text1"/>
          <w:sz w:val="24"/>
          <w:szCs w:val="24"/>
        </w:rPr>
      </w:pPr>
    </w:p>
    <w:p w14:paraId="048A8067" w14:textId="77777777" w:rsidR="00344217" w:rsidRDefault="00344217" w:rsidP="00443A76">
      <w:pPr>
        <w:spacing w:after="0" w:line="480" w:lineRule="auto"/>
        <w:rPr>
          <w:rFonts w:ascii="Times New Roman" w:hAnsi="Times New Roman" w:cs="Times New Roman"/>
          <w:color w:val="000000" w:themeColor="text1"/>
          <w:sz w:val="24"/>
          <w:szCs w:val="24"/>
        </w:rPr>
      </w:pPr>
    </w:p>
    <w:p w14:paraId="7507E1F6" w14:textId="77777777" w:rsidR="00344217" w:rsidRDefault="00344217" w:rsidP="00443A76">
      <w:pPr>
        <w:spacing w:after="0" w:line="480" w:lineRule="auto"/>
        <w:rPr>
          <w:rFonts w:ascii="Times New Roman" w:hAnsi="Times New Roman" w:cs="Times New Roman"/>
          <w:color w:val="000000" w:themeColor="text1"/>
          <w:sz w:val="24"/>
          <w:szCs w:val="24"/>
        </w:rPr>
      </w:pPr>
    </w:p>
    <w:p w14:paraId="744F7C52" w14:textId="77777777" w:rsidR="00344217" w:rsidRDefault="00344217" w:rsidP="00443A76">
      <w:pPr>
        <w:spacing w:after="0" w:line="480" w:lineRule="auto"/>
        <w:rPr>
          <w:rFonts w:ascii="Times New Roman" w:hAnsi="Times New Roman" w:cs="Times New Roman"/>
          <w:color w:val="000000" w:themeColor="text1"/>
          <w:sz w:val="24"/>
          <w:szCs w:val="24"/>
        </w:rPr>
      </w:pPr>
    </w:p>
    <w:p w14:paraId="3791B571" w14:textId="77777777" w:rsidR="00344217" w:rsidRDefault="00344217" w:rsidP="00443A76">
      <w:pPr>
        <w:spacing w:after="0" w:line="480" w:lineRule="auto"/>
        <w:rPr>
          <w:rFonts w:ascii="Times New Roman" w:hAnsi="Times New Roman" w:cs="Times New Roman"/>
          <w:color w:val="000000" w:themeColor="text1"/>
          <w:sz w:val="24"/>
          <w:szCs w:val="24"/>
        </w:rPr>
      </w:pPr>
    </w:p>
    <w:p w14:paraId="1BFB8C91" w14:textId="77777777" w:rsidR="00344217" w:rsidRDefault="00344217" w:rsidP="00443A76">
      <w:pPr>
        <w:spacing w:after="0" w:line="480" w:lineRule="auto"/>
        <w:rPr>
          <w:rFonts w:ascii="Times New Roman" w:hAnsi="Times New Roman" w:cs="Times New Roman"/>
          <w:color w:val="000000" w:themeColor="text1"/>
          <w:sz w:val="24"/>
          <w:szCs w:val="24"/>
        </w:rPr>
      </w:pPr>
    </w:p>
    <w:p w14:paraId="3A269967" w14:textId="77777777" w:rsidR="00344217" w:rsidRDefault="00344217" w:rsidP="00443A76">
      <w:pPr>
        <w:spacing w:after="0" w:line="480" w:lineRule="auto"/>
        <w:rPr>
          <w:rFonts w:ascii="Times New Roman" w:hAnsi="Times New Roman" w:cs="Times New Roman"/>
          <w:color w:val="000000" w:themeColor="text1"/>
          <w:sz w:val="24"/>
          <w:szCs w:val="24"/>
        </w:rPr>
      </w:pPr>
    </w:p>
    <w:p w14:paraId="76005570" w14:textId="77777777" w:rsidR="00344217" w:rsidRDefault="00344217" w:rsidP="00443A76">
      <w:pPr>
        <w:spacing w:after="0" w:line="480" w:lineRule="auto"/>
        <w:rPr>
          <w:rFonts w:ascii="Times New Roman" w:hAnsi="Times New Roman" w:cs="Times New Roman"/>
          <w:color w:val="000000" w:themeColor="text1"/>
          <w:sz w:val="24"/>
          <w:szCs w:val="24"/>
        </w:rPr>
      </w:pPr>
    </w:p>
    <w:p w14:paraId="2FC2EC71" w14:textId="77777777" w:rsidR="00344217" w:rsidRDefault="00344217" w:rsidP="00443A76">
      <w:pPr>
        <w:spacing w:after="0" w:line="480" w:lineRule="auto"/>
        <w:rPr>
          <w:rFonts w:ascii="Times New Roman" w:hAnsi="Times New Roman" w:cs="Times New Roman"/>
          <w:color w:val="000000" w:themeColor="text1"/>
          <w:sz w:val="24"/>
          <w:szCs w:val="24"/>
        </w:rPr>
      </w:pPr>
    </w:p>
    <w:p w14:paraId="5854C5E9" w14:textId="77777777" w:rsidR="00344217" w:rsidRDefault="00344217" w:rsidP="00443A76">
      <w:pPr>
        <w:spacing w:after="0" w:line="480" w:lineRule="auto"/>
        <w:rPr>
          <w:rFonts w:ascii="Times New Roman" w:hAnsi="Times New Roman" w:cs="Times New Roman"/>
          <w:color w:val="000000" w:themeColor="text1"/>
          <w:sz w:val="24"/>
          <w:szCs w:val="24"/>
        </w:rPr>
      </w:pPr>
    </w:p>
    <w:p w14:paraId="7F99904F" w14:textId="77777777" w:rsidR="00344217" w:rsidRDefault="00344217" w:rsidP="00443A76">
      <w:pPr>
        <w:spacing w:after="0" w:line="480" w:lineRule="auto"/>
        <w:rPr>
          <w:rFonts w:ascii="Times New Roman" w:hAnsi="Times New Roman" w:cs="Times New Roman"/>
          <w:color w:val="000000" w:themeColor="text1"/>
          <w:sz w:val="24"/>
          <w:szCs w:val="24"/>
        </w:rPr>
      </w:pPr>
    </w:p>
    <w:p w14:paraId="1F3D7BE0" w14:textId="77777777" w:rsidR="00344217" w:rsidRDefault="00344217" w:rsidP="00443A76">
      <w:pPr>
        <w:spacing w:after="0" w:line="480" w:lineRule="auto"/>
        <w:rPr>
          <w:rFonts w:ascii="Times New Roman" w:hAnsi="Times New Roman" w:cs="Times New Roman"/>
          <w:color w:val="000000" w:themeColor="text1"/>
          <w:sz w:val="24"/>
          <w:szCs w:val="24"/>
        </w:rPr>
      </w:pPr>
    </w:p>
    <w:p w14:paraId="0B594AA7" w14:textId="77777777" w:rsidR="00344217" w:rsidRDefault="00344217" w:rsidP="00443A76">
      <w:pPr>
        <w:spacing w:after="0" w:line="480" w:lineRule="auto"/>
        <w:rPr>
          <w:rFonts w:ascii="Times New Roman" w:hAnsi="Times New Roman" w:cs="Times New Roman"/>
          <w:color w:val="000000" w:themeColor="text1"/>
          <w:sz w:val="24"/>
          <w:szCs w:val="24"/>
        </w:rPr>
      </w:pPr>
    </w:p>
    <w:p w14:paraId="1C5C6666" w14:textId="77777777" w:rsidR="00344217" w:rsidRDefault="00344217" w:rsidP="00443A76">
      <w:pPr>
        <w:spacing w:after="0" w:line="480" w:lineRule="auto"/>
        <w:rPr>
          <w:rFonts w:ascii="Times New Roman" w:hAnsi="Times New Roman" w:cs="Times New Roman"/>
          <w:color w:val="000000" w:themeColor="text1"/>
          <w:sz w:val="24"/>
          <w:szCs w:val="24"/>
        </w:rPr>
      </w:pPr>
    </w:p>
    <w:p w14:paraId="35C6A474" w14:textId="77777777" w:rsidR="00344217" w:rsidRDefault="00344217" w:rsidP="00443A76">
      <w:pPr>
        <w:spacing w:after="0" w:line="480" w:lineRule="auto"/>
        <w:rPr>
          <w:rFonts w:ascii="Times New Roman" w:hAnsi="Times New Roman" w:cs="Times New Roman"/>
          <w:color w:val="000000" w:themeColor="text1"/>
          <w:sz w:val="24"/>
          <w:szCs w:val="24"/>
        </w:rPr>
      </w:pPr>
    </w:p>
    <w:p w14:paraId="7F91D335" w14:textId="456EB40E" w:rsidR="00700B5A" w:rsidRPr="009E43D9" w:rsidRDefault="00344217" w:rsidP="00344217">
      <w:pPr>
        <w:spacing w:after="0" w:line="480" w:lineRule="auto"/>
        <w:jc w:val="center"/>
        <w:rPr>
          <w:rFonts w:ascii="Times New Roman" w:hAnsi="Times New Roman" w:cs="Times New Roman"/>
          <w:b/>
          <w:bCs/>
          <w:color w:val="000000" w:themeColor="text1"/>
          <w:sz w:val="24"/>
          <w:szCs w:val="24"/>
        </w:rPr>
      </w:pPr>
      <w:r w:rsidRPr="009E43D9">
        <w:rPr>
          <w:rFonts w:ascii="Times New Roman" w:hAnsi="Times New Roman" w:cs="Times New Roman"/>
          <w:b/>
          <w:bCs/>
          <w:color w:val="000000" w:themeColor="text1"/>
          <w:sz w:val="24"/>
          <w:szCs w:val="24"/>
        </w:rPr>
        <w:lastRenderedPageBreak/>
        <w:t xml:space="preserve">Índice </w:t>
      </w:r>
      <w:r>
        <w:rPr>
          <w:rFonts w:ascii="Times New Roman" w:hAnsi="Times New Roman" w:cs="Times New Roman"/>
          <w:b/>
          <w:bCs/>
          <w:color w:val="000000" w:themeColor="text1"/>
          <w:sz w:val="24"/>
          <w:szCs w:val="24"/>
        </w:rPr>
        <w:t>de</w:t>
      </w:r>
      <w:r w:rsidRPr="009E43D9">
        <w:rPr>
          <w:rFonts w:ascii="Times New Roman" w:hAnsi="Times New Roman" w:cs="Times New Roman"/>
          <w:b/>
          <w:bCs/>
          <w:color w:val="000000" w:themeColor="text1"/>
          <w:sz w:val="24"/>
          <w:szCs w:val="24"/>
        </w:rPr>
        <w:t xml:space="preserve"> Figuras</w:t>
      </w:r>
    </w:p>
    <w:p w14:paraId="0BFB1337" w14:textId="4676F279" w:rsidR="00700B5A" w:rsidRDefault="00700B5A" w:rsidP="00443A76">
      <w:pPr>
        <w:spacing w:after="0" w:line="480" w:lineRule="auto"/>
        <w:rPr>
          <w:rFonts w:ascii="Times New Roman" w:hAnsi="Times New Roman" w:cs="Times New Roman"/>
          <w:color w:val="000000" w:themeColor="text1"/>
          <w:sz w:val="24"/>
          <w:szCs w:val="24"/>
        </w:rPr>
      </w:pPr>
    </w:p>
    <w:p w14:paraId="3EEDC99A" w14:textId="77777777" w:rsidR="00344217" w:rsidRDefault="00344217" w:rsidP="00443A76">
      <w:pPr>
        <w:spacing w:after="0" w:line="480" w:lineRule="auto"/>
        <w:rPr>
          <w:rFonts w:ascii="Times New Roman" w:hAnsi="Times New Roman" w:cs="Times New Roman"/>
          <w:color w:val="000000" w:themeColor="text1"/>
          <w:sz w:val="24"/>
          <w:szCs w:val="24"/>
        </w:rPr>
      </w:pPr>
    </w:p>
    <w:p w14:paraId="3B1EA7F1" w14:textId="77777777" w:rsidR="00344217" w:rsidRDefault="00344217" w:rsidP="00443A76">
      <w:pPr>
        <w:spacing w:after="0" w:line="480" w:lineRule="auto"/>
        <w:rPr>
          <w:rFonts w:ascii="Times New Roman" w:hAnsi="Times New Roman" w:cs="Times New Roman"/>
          <w:color w:val="000000" w:themeColor="text1"/>
          <w:sz w:val="24"/>
          <w:szCs w:val="24"/>
        </w:rPr>
      </w:pPr>
    </w:p>
    <w:p w14:paraId="628A6EED" w14:textId="77777777" w:rsidR="00344217" w:rsidRDefault="00344217" w:rsidP="00443A76">
      <w:pPr>
        <w:spacing w:after="0" w:line="480" w:lineRule="auto"/>
        <w:rPr>
          <w:rFonts w:ascii="Times New Roman" w:hAnsi="Times New Roman" w:cs="Times New Roman"/>
          <w:color w:val="000000" w:themeColor="text1"/>
          <w:sz w:val="24"/>
          <w:szCs w:val="24"/>
        </w:rPr>
      </w:pPr>
    </w:p>
    <w:p w14:paraId="4F513A85" w14:textId="77777777" w:rsidR="00344217" w:rsidRDefault="00344217" w:rsidP="00443A76">
      <w:pPr>
        <w:spacing w:after="0" w:line="480" w:lineRule="auto"/>
        <w:rPr>
          <w:rFonts w:ascii="Times New Roman" w:hAnsi="Times New Roman" w:cs="Times New Roman"/>
          <w:color w:val="000000" w:themeColor="text1"/>
          <w:sz w:val="24"/>
          <w:szCs w:val="24"/>
        </w:rPr>
      </w:pPr>
    </w:p>
    <w:p w14:paraId="59CAF09D" w14:textId="77777777" w:rsidR="00344217" w:rsidRDefault="00344217" w:rsidP="00443A76">
      <w:pPr>
        <w:spacing w:after="0" w:line="480" w:lineRule="auto"/>
        <w:rPr>
          <w:rFonts w:ascii="Times New Roman" w:hAnsi="Times New Roman" w:cs="Times New Roman"/>
          <w:color w:val="000000" w:themeColor="text1"/>
          <w:sz w:val="24"/>
          <w:szCs w:val="24"/>
        </w:rPr>
      </w:pPr>
    </w:p>
    <w:p w14:paraId="435F19B3" w14:textId="77777777" w:rsidR="00344217" w:rsidRDefault="00344217" w:rsidP="00443A76">
      <w:pPr>
        <w:spacing w:after="0" w:line="480" w:lineRule="auto"/>
        <w:rPr>
          <w:rFonts w:ascii="Times New Roman" w:hAnsi="Times New Roman" w:cs="Times New Roman"/>
          <w:color w:val="000000" w:themeColor="text1"/>
          <w:sz w:val="24"/>
          <w:szCs w:val="24"/>
        </w:rPr>
      </w:pPr>
    </w:p>
    <w:p w14:paraId="1DDD77B8" w14:textId="77777777" w:rsidR="00344217" w:rsidRDefault="00344217" w:rsidP="00443A76">
      <w:pPr>
        <w:spacing w:after="0" w:line="480" w:lineRule="auto"/>
        <w:rPr>
          <w:rFonts w:ascii="Times New Roman" w:hAnsi="Times New Roman" w:cs="Times New Roman"/>
          <w:color w:val="000000" w:themeColor="text1"/>
          <w:sz w:val="24"/>
          <w:szCs w:val="24"/>
        </w:rPr>
      </w:pPr>
    </w:p>
    <w:p w14:paraId="338ACE0B" w14:textId="77777777" w:rsidR="00344217" w:rsidRDefault="00344217" w:rsidP="00443A76">
      <w:pPr>
        <w:spacing w:after="0" w:line="480" w:lineRule="auto"/>
        <w:rPr>
          <w:rFonts w:ascii="Times New Roman" w:hAnsi="Times New Roman" w:cs="Times New Roman"/>
          <w:color w:val="000000" w:themeColor="text1"/>
          <w:sz w:val="24"/>
          <w:szCs w:val="24"/>
        </w:rPr>
      </w:pPr>
    </w:p>
    <w:p w14:paraId="38F294B6" w14:textId="77777777" w:rsidR="00344217" w:rsidRDefault="00344217" w:rsidP="00443A76">
      <w:pPr>
        <w:spacing w:after="0" w:line="480" w:lineRule="auto"/>
        <w:rPr>
          <w:rFonts w:ascii="Times New Roman" w:hAnsi="Times New Roman" w:cs="Times New Roman"/>
          <w:color w:val="000000" w:themeColor="text1"/>
          <w:sz w:val="24"/>
          <w:szCs w:val="24"/>
        </w:rPr>
      </w:pPr>
    </w:p>
    <w:p w14:paraId="245B9F3C" w14:textId="77777777" w:rsidR="00344217" w:rsidRDefault="00344217" w:rsidP="00443A76">
      <w:pPr>
        <w:spacing w:after="0" w:line="480" w:lineRule="auto"/>
        <w:rPr>
          <w:rFonts w:ascii="Times New Roman" w:hAnsi="Times New Roman" w:cs="Times New Roman"/>
          <w:color w:val="000000" w:themeColor="text1"/>
          <w:sz w:val="24"/>
          <w:szCs w:val="24"/>
        </w:rPr>
      </w:pPr>
    </w:p>
    <w:p w14:paraId="7CB6A5E8" w14:textId="77777777" w:rsidR="00344217" w:rsidRDefault="00344217" w:rsidP="00443A76">
      <w:pPr>
        <w:spacing w:after="0" w:line="480" w:lineRule="auto"/>
        <w:rPr>
          <w:rFonts w:ascii="Times New Roman" w:hAnsi="Times New Roman" w:cs="Times New Roman"/>
          <w:color w:val="000000" w:themeColor="text1"/>
          <w:sz w:val="24"/>
          <w:szCs w:val="24"/>
        </w:rPr>
      </w:pPr>
    </w:p>
    <w:p w14:paraId="70F825B9" w14:textId="77777777" w:rsidR="00344217" w:rsidRDefault="00344217" w:rsidP="00443A76">
      <w:pPr>
        <w:spacing w:after="0" w:line="480" w:lineRule="auto"/>
        <w:rPr>
          <w:rFonts w:ascii="Times New Roman" w:hAnsi="Times New Roman" w:cs="Times New Roman"/>
          <w:color w:val="000000" w:themeColor="text1"/>
          <w:sz w:val="24"/>
          <w:szCs w:val="24"/>
        </w:rPr>
      </w:pPr>
    </w:p>
    <w:p w14:paraId="025C1450" w14:textId="77777777" w:rsidR="00344217" w:rsidRDefault="00344217" w:rsidP="00443A76">
      <w:pPr>
        <w:spacing w:after="0" w:line="480" w:lineRule="auto"/>
        <w:rPr>
          <w:rFonts w:ascii="Times New Roman" w:hAnsi="Times New Roman" w:cs="Times New Roman"/>
          <w:color w:val="000000" w:themeColor="text1"/>
          <w:sz w:val="24"/>
          <w:szCs w:val="24"/>
        </w:rPr>
      </w:pPr>
    </w:p>
    <w:p w14:paraId="5BA2C254" w14:textId="77777777" w:rsidR="00344217" w:rsidRDefault="00344217" w:rsidP="00443A76">
      <w:pPr>
        <w:spacing w:after="0" w:line="480" w:lineRule="auto"/>
        <w:rPr>
          <w:rFonts w:ascii="Times New Roman" w:hAnsi="Times New Roman" w:cs="Times New Roman"/>
          <w:color w:val="000000" w:themeColor="text1"/>
          <w:sz w:val="24"/>
          <w:szCs w:val="24"/>
        </w:rPr>
      </w:pPr>
    </w:p>
    <w:p w14:paraId="13A35ABE" w14:textId="77777777" w:rsidR="00344217" w:rsidRDefault="00344217" w:rsidP="00443A76">
      <w:pPr>
        <w:spacing w:after="0" w:line="480" w:lineRule="auto"/>
        <w:rPr>
          <w:rFonts w:ascii="Times New Roman" w:hAnsi="Times New Roman" w:cs="Times New Roman"/>
          <w:color w:val="000000" w:themeColor="text1"/>
          <w:sz w:val="24"/>
          <w:szCs w:val="24"/>
        </w:rPr>
      </w:pPr>
    </w:p>
    <w:p w14:paraId="42253118" w14:textId="77777777" w:rsidR="00344217" w:rsidRDefault="00344217" w:rsidP="00443A76">
      <w:pPr>
        <w:spacing w:after="0" w:line="480" w:lineRule="auto"/>
        <w:rPr>
          <w:rFonts w:ascii="Times New Roman" w:hAnsi="Times New Roman" w:cs="Times New Roman"/>
          <w:color w:val="000000" w:themeColor="text1"/>
          <w:sz w:val="24"/>
          <w:szCs w:val="24"/>
        </w:rPr>
      </w:pPr>
    </w:p>
    <w:p w14:paraId="516B8505" w14:textId="77777777" w:rsidR="00344217" w:rsidRDefault="00344217" w:rsidP="00443A76">
      <w:pPr>
        <w:spacing w:after="0" w:line="480" w:lineRule="auto"/>
        <w:rPr>
          <w:rFonts w:ascii="Times New Roman" w:hAnsi="Times New Roman" w:cs="Times New Roman"/>
          <w:color w:val="000000" w:themeColor="text1"/>
          <w:sz w:val="24"/>
          <w:szCs w:val="24"/>
        </w:rPr>
      </w:pPr>
    </w:p>
    <w:p w14:paraId="00A4DB76" w14:textId="77777777" w:rsidR="00344217" w:rsidRDefault="00344217" w:rsidP="00443A76">
      <w:pPr>
        <w:spacing w:after="0" w:line="480" w:lineRule="auto"/>
        <w:rPr>
          <w:rFonts w:ascii="Times New Roman" w:hAnsi="Times New Roman" w:cs="Times New Roman"/>
          <w:color w:val="000000" w:themeColor="text1"/>
          <w:sz w:val="24"/>
          <w:szCs w:val="24"/>
        </w:rPr>
      </w:pPr>
    </w:p>
    <w:p w14:paraId="14194B48" w14:textId="77777777" w:rsidR="00344217" w:rsidRDefault="00344217" w:rsidP="00443A76">
      <w:pPr>
        <w:spacing w:after="0" w:line="480" w:lineRule="auto"/>
        <w:rPr>
          <w:rFonts w:ascii="Times New Roman" w:hAnsi="Times New Roman" w:cs="Times New Roman"/>
          <w:color w:val="000000" w:themeColor="text1"/>
          <w:sz w:val="24"/>
          <w:szCs w:val="24"/>
        </w:rPr>
      </w:pPr>
    </w:p>
    <w:p w14:paraId="5B4DA3CD" w14:textId="77777777" w:rsidR="00344217" w:rsidRDefault="00344217" w:rsidP="00443A76">
      <w:pPr>
        <w:spacing w:after="0" w:line="480" w:lineRule="auto"/>
        <w:rPr>
          <w:rFonts w:ascii="Times New Roman" w:hAnsi="Times New Roman" w:cs="Times New Roman"/>
          <w:color w:val="000000" w:themeColor="text1"/>
          <w:sz w:val="24"/>
          <w:szCs w:val="24"/>
        </w:rPr>
      </w:pPr>
    </w:p>
    <w:p w14:paraId="57BFA5DB" w14:textId="77777777" w:rsidR="00A36414" w:rsidRDefault="00A36414" w:rsidP="00443A76">
      <w:pPr>
        <w:spacing w:after="0" w:line="480" w:lineRule="auto"/>
        <w:rPr>
          <w:rFonts w:ascii="Times New Roman" w:hAnsi="Times New Roman" w:cs="Times New Roman"/>
          <w:color w:val="000000" w:themeColor="text1"/>
          <w:sz w:val="24"/>
          <w:szCs w:val="24"/>
        </w:rPr>
      </w:pPr>
    </w:p>
    <w:p w14:paraId="61DF1251" w14:textId="77777777" w:rsidR="00A36414" w:rsidRPr="00E10C94" w:rsidRDefault="00A36414" w:rsidP="00A36414">
      <w:pPr>
        <w:pStyle w:val="Ttulo1"/>
        <w:tabs>
          <w:tab w:val="left" w:pos="1201"/>
          <w:tab w:val="center" w:pos="468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r>
      <w:r>
        <w:rPr>
          <w:rFonts w:ascii="Times New Roman" w:hAnsi="Times New Roman" w:cs="Times New Roman"/>
          <w:color w:val="000000" w:themeColor="text1"/>
          <w:sz w:val="24"/>
          <w:szCs w:val="24"/>
        </w:rPr>
        <w:tab/>
      </w:r>
      <w:bookmarkStart w:id="0" w:name="_Toc233911358"/>
      <w:r w:rsidRPr="00E10C94">
        <w:rPr>
          <w:rFonts w:ascii="Times New Roman" w:hAnsi="Times New Roman" w:cs="Times New Roman"/>
          <w:color w:val="000000" w:themeColor="text1"/>
          <w:sz w:val="24"/>
          <w:szCs w:val="24"/>
        </w:rPr>
        <w:t>Resumen Ejecutivo</w:t>
      </w:r>
      <w:bookmarkEnd w:id="0"/>
    </w:p>
    <w:p w14:paraId="45CE9EB8" w14:textId="77777777" w:rsidR="00A36414" w:rsidRDefault="00A36414" w:rsidP="00A36414">
      <w:pPr>
        <w:spacing w:after="0" w:line="480" w:lineRule="auto"/>
        <w:rPr>
          <w:rFonts w:ascii="Times New Roman" w:hAnsi="Times New Roman" w:cs="Times New Roman"/>
          <w:color w:val="000000" w:themeColor="text1"/>
          <w:sz w:val="24"/>
          <w:szCs w:val="24"/>
        </w:rPr>
      </w:pPr>
    </w:p>
    <w:p w14:paraId="22ABC4E6" w14:textId="77777777" w:rsidR="00A36414" w:rsidRPr="004D7A0B" w:rsidRDefault="00A36414" w:rsidP="00A36414">
      <w:pPr>
        <w:spacing w:after="0" w:line="480" w:lineRule="auto"/>
        <w:rPr>
          <w:rFonts w:ascii="Times New Roman" w:hAnsi="Times New Roman" w:cs="Times New Roman"/>
          <w:color w:val="000000" w:themeColor="text1"/>
          <w:sz w:val="24"/>
          <w:szCs w:val="24"/>
        </w:rPr>
      </w:pPr>
      <w:r w:rsidRPr="004D7A0B">
        <w:rPr>
          <w:rFonts w:ascii="Times New Roman" w:hAnsi="Times New Roman" w:cs="Times New Roman"/>
          <w:color w:val="000000" w:themeColor="text1"/>
          <w:sz w:val="24"/>
          <w:szCs w:val="24"/>
        </w:rPr>
        <w:t xml:space="preserve">El resumen es la idea central del trabajo de la modalidad de graduación en 250 palabras como máximo. </w:t>
      </w:r>
    </w:p>
    <w:p w14:paraId="32AD6D0B" w14:textId="77777777" w:rsidR="00A36414" w:rsidRDefault="00A36414" w:rsidP="00A36414">
      <w:pPr>
        <w:spacing w:after="0" w:line="480" w:lineRule="auto"/>
        <w:rPr>
          <w:rFonts w:ascii="Times New Roman" w:hAnsi="Times New Roman" w:cs="Times New Roman"/>
          <w:color w:val="000000" w:themeColor="text1"/>
          <w:sz w:val="24"/>
          <w:szCs w:val="24"/>
        </w:rPr>
      </w:pPr>
      <w:r w:rsidRPr="004D7A0B">
        <w:rPr>
          <w:rFonts w:ascii="Times New Roman" w:hAnsi="Times New Roman" w:cs="Times New Roman"/>
          <w:color w:val="000000" w:themeColor="text1"/>
          <w:sz w:val="24"/>
          <w:szCs w:val="24"/>
        </w:rPr>
        <w:t>El resumen debe explicar de qué trata el trabajo (no por capítulos,</w:t>
      </w:r>
      <w:r>
        <w:rPr>
          <w:rFonts w:ascii="Times New Roman" w:hAnsi="Times New Roman" w:cs="Times New Roman"/>
          <w:color w:val="000000" w:themeColor="text1"/>
          <w:sz w:val="24"/>
          <w:szCs w:val="24"/>
        </w:rPr>
        <w:t xml:space="preserve"> </w:t>
      </w:r>
      <w:r w:rsidRPr="004D7A0B">
        <w:rPr>
          <w:rFonts w:ascii="Times New Roman" w:hAnsi="Times New Roman" w:cs="Times New Roman"/>
          <w:color w:val="000000" w:themeColor="text1"/>
          <w:sz w:val="24"/>
          <w:szCs w:val="24"/>
        </w:rPr>
        <w:t>sin antecedentes, sin justificaciones,</w:t>
      </w:r>
      <w:r>
        <w:rPr>
          <w:rFonts w:ascii="Times New Roman" w:hAnsi="Times New Roman" w:cs="Times New Roman"/>
          <w:color w:val="000000" w:themeColor="text1"/>
          <w:sz w:val="24"/>
          <w:szCs w:val="24"/>
        </w:rPr>
        <w:t xml:space="preserve"> </w:t>
      </w:r>
      <w:r w:rsidRPr="004D7A0B">
        <w:rPr>
          <w:rFonts w:ascii="Times New Roman" w:hAnsi="Times New Roman" w:cs="Times New Roman"/>
          <w:color w:val="000000" w:themeColor="text1"/>
          <w:sz w:val="24"/>
          <w:szCs w:val="24"/>
        </w:rPr>
        <w:t>ni teorías, hablar del tema específicamente)</w:t>
      </w:r>
      <w:r>
        <w:rPr>
          <w:rFonts w:ascii="Times New Roman" w:hAnsi="Times New Roman" w:cs="Times New Roman"/>
          <w:color w:val="000000" w:themeColor="text1"/>
          <w:sz w:val="24"/>
          <w:szCs w:val="24"/>
        </w:rPr>
        <w:t>.</w:t>
      </w:r>
    </w:p>
    <w:p w14:paraId="423D0F65" w14:textId="77777777" w:rsidR="00A36414" w:rsidRDefault="00A36414" w:rsidP="00A36414">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otras palabras</w:t>
      </w:r>
      <w:r w:rsidRPr="003637AA">
        <w:rPr>
          <w:rFonts w:ascii="Times New Roman" w:hAnsi="Times New Roman" w:cs="Times New Roman"/>
          <w:color w:val="000000" w:themeColor="text1"/>
          <w:sz w:val="24"/>
          <w:szCs w:val="24"/>
        </w:rPr>
        <w:t xml:space="preserve"> el resumen debe ser claro y fácil de entender. Se deben evitar términos técnicos o muy específicos que puedan dificultar la comprensión del lector.</w:t>
      </w:r>
    </w:p>
    <w:p w14:paraId="3B846BB6" w14:textId="77777777" w:rsidR="00A36414" w:rsidRDefault="00A36414" w:rsidP="00A36414">
      <w:pPr>
        <w:spacing w:after="0" w:line="480" w:lineRule="auto"/>
        <w:rPr>
          <w:rFonts w:ascii="Times New Roman" w:hAnsi="Times New Roman" w:cs="Times New Roman"/>
          <w:color w:val="000000" w:themeColor="text1"/>
          <w:sz w:val="24"/>
          <w:szCs w:val="24"/>
        </w:rPr>
      </w:pPr>
    </w:p>
    <w:p w14:paraId="6224ECAC" w14:textId="77777777" w:rsidR="00A36414" w:rsidRDefault="00A36414" w:rsidP="00A36414">
      <w:pPr>
        <w:spacing w:after="0" w:line="480" w:lineRule="auto"/>
        <w:rPr>
          <w:rFonts w:ascii="Times New Roman" w:hAnsi="Times New Roman" w:cs="Times New Roman"/>
          <w:color w:val="000000" w:themeColor="text1"/>
          <w:sz w:val="24"/>
          <w:szCs w:val="24"/>
        </w:rPr>
      </w:pPr>
    </w:p>
    <w:p w14:paraId="3D986E3B" w14:textId="77777777" w:rsidR="00A36414" w:rsidRDefault="00A36414" w:rsidP="00A36414">
      <w:pPr>
        <w:spacing w:after="0" w:line="480" w:lineRule="auto"/>
        <w:rPr>
          <w:rFonts w:ascii="Times New Roman" w:hAnsi="Times New Roman" w:cs="Times New Roman"/>
          <w:color w:val="000000" w:themeColor="text1"/>
          <w:sz w:val="24"/>
          <w:szCs w:val="24"/>
        </w:rPr>
      </w:pPr>
    </w:p>
    <w:p w14:paraId="414A679D" w14:textId="77777777" w:rsidR="00A36414" w:rsidRDefault="00A36414" w:rsidP="00443A76">
      <w:pPr>
        <w:spacing w:after="0" w:line="480" w:lineRule="auto"/>
        <w:rPr>
          <w:rFonts w:ascii="Times New Roman" w:hAnsi="Times New Roman" w:cs="Times New Roman"/>
          <w:color w:val="000000" w:themeColor="text1"/>
          <w:sz w:val="24"/>
          <w:szCs w:val="24"/>
        </w:rPr>
      </w:pPr>
    </w:p>
    <w:p w14:paraId="23482CEA" w14:textId="77777777" w:rsidR="00A36414" w:rsidRDefault="00A36414" w:rsidP="00443A76">
      <w:pPr>
        <w:spacing w:after="0" w:line="480" w:lineRule="auto"/>
        <w:rPr>
          <w:rFonts w:ascii="Times New Roman" w:hAnsi="Times New Roman" w:cs="Times New Roman"/>
          <w:color w:val="000000" w:themeColor="text1"/>
          <w:sz w:val="24"/>
          <w:szCs w:val="24"/>
        </w:rPr>
      </w:pPr>
    </w:p>
    <w:p w14:paraId="6A4E88B2" w14:textId="77777777" w:rsidR="00A36414" w:rsidRDefault="00A36414" w:rsidP="00443A76">
      <w:pPr>
        <w:spacing w:after="0" w:line="480" w:lineRule="auto"/>
        <w:rPr>
          <w:rFonts w:ascii="Times New Roman" w:hAnsi="Times New Roman" w:cs="Times New Roman"/>
          <w:color w:val="000000" w:themeColor="text1"/>
          <w:sz w:val="24"/>
          <w:szCs w:val="24"/>
        </w:rPr>
      </w:pPr>
    </w:p>
    <w:p w14:paraId="62E624A6"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7E35E143"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1D586662"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6D45541B"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1D76E07A"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19359B4E"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14B5AD72"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57E32FEE"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7B9CB40E"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374B9C3C" w14:textId="77777777" w:rsidR="00A36414" w:rsidRDefault="00A36414" w:rsidP="004F2892">
      <w:pPr>
        <w:spacing w:after="0" w:line="480" w:lineRule="auto"/>
        <w:jc w:val="center"/>
        <w:rPr>
          <w:rFonts w:ascii="Times New Roman" w:hAnsi="Times New Roman" w:cs="Times New Roman"/>
          <w:b/>
          <w:bCs/>
          <w:color w:val="000000" w:themeColor="text1"/>
          <w:sz w:val="24"/>
          <w:szCs w:val="24"/>
        </w:rPr>
      </w:pPr>
    </w:p>
    <w:p w14:paraId="16A566F6" w14:textId="491EB20F" w:rsidR="003C4EFE" w:rsidRPr="00E10C94" w:rsidRDefault="004F2892" w:rsidP="00C7010C">
      <w:pPr>
        <w:pStyle w:val="Ttulo1"/>
        <w:jc w:val="center"/>
        <w:rPr>
          <w:rFonts w:ascii="Times New Roman" w:hAnsi="Times New Roman" w:cs="Times New Roman"/>
          <w:color w:val="000000" w:themeColor="text1"/>
          <w:sz w:val="24"/>
          <w:szCs w:val="24"/>
        </w:rPr>
      </w:pPr>
      <w:bookmarkStart w:id="1" w:name="_Toc233911359"/>
      <w:r w:rsidRPr="00AB501E">
        <w:rPr>
          <w:rFonts w:ascii="Times New Roman" w:hAnsi="Times New Roman" w:cs="Times New Roman"/>
          <w:color w:val="000000" w:themeColor="text1"/>
          <w:sz w:val="24"/>
          <w:szCs w:val="24"/>
        </w:rPr>
        <w:lastRenderedPageBreak/>
        <w:t>Abstract</w:t>
      </w:r>
      <w:bookmarkEnd w:id="1"/>
    </w:p>
    <w:p w14:paraId="72AD7B98" w14:textId="77777777" w:rsidR="00D12874" w:rsidRDefault="00D6554E" w:rsidP="00D12874">
      <w:pPr>
        <w:spacing w:after="0" w:line="480" w:lineRule="auto"/>
        <w:rPr>
          <w:rFonts w:ascii="Times New Roman" w:hAnsi="Times New Roman" w:cs="Times New Roman"/>
          <w:color w:val="000000" w:themeColor="text1"/>
          <w:sz w:val="24"/>
          <w:szCs w:val="24"/>
        </w:rPr>
      </w:pPr>
      <w:r w:rsidRPr="00D6554E">
        <w:rPr>
          <w:rFonts w:ascii="Times New Roman" w:hAnsi="Times New Roman" w:cs="Times New Roman"/>
          <w:color w:val="000000" w:themeColor="text1"/>
          <w:sz w:val="24"/>
          <w:szCs w:val="24"/>
        </w:rPr>
        <w:t>En esta sección se coloca el resumen ejecutivo traducido al idioma Inglés</w:t>
      </w:r>
    </w:p>
    <w:p w14:paraId="265AE50F" w14:textId="77777777" w:rsidR="00D12874" w:rsidRDefault="00D12874" w:rsidP="00D12874">
      <w:pPr>
        <w:spacing w:after="0" w:line="480" w:lineRule="auto"/>
        <w:rPr>
          <w:rFonts w:ascii="Times New Roman" w:hAnsi="Times New Roman" w:cs="Times New Roman"/>
          <w:color w:val="000000" w:themeColor="text1"/>
          <w:sz w:val="24"/>
          <w:szCs w:val="24"/>
        </w:rPr>
      </w:pPr>
    </w:p>
    <w:p w14:paraId="5B60CD96" w14:textId="77777777" w:rsidR="00D12874" w:rsidRDefault="00D12874" w:rsidP="00D12874">
      <w:pPr>
        <w:spacing w:after="0" w:line="480" w:lineRule="auto"/>
        <w:rPr>
          <w:rFonts w:ascii="Times New Roman" w:hAnsi="Times New Roman" w:cs="Times New Roman"/>
          <w:color w:val="000000" w:themeColor="text1"/>
          <w:sz w:val="24"/>
          <w:szCs w:val="24"/>
        </w:rPr>
      </w:pPr>
    </w:p>
    <w:p w14:paraId="74B3719E" w14:textId="77777777" w:rsidR="00D12874" w:rsidRDefault="00D12874" w:rsidP="00D12874">
      <w:pPr>
        <w:spacing w:after="0" w:line="480" w:lineRule="auto"/>
        <w:rPr>
          <w:rFonts w:ascii="Times New Roman" w:hAnsi="Times New Roman" w:cs="Times New Roman"/>
          <w:color w:val="000000" w:themeColor="text1"/>
          <w:sz w:val="24"/>
          <w:szCs w:val="24"/>
        </w:rPr>
      </w:pPr>
    </w:p>
    <w:p w14:paraId="51928D6B" w14:textId="77777777" w:rsidR="00D12874" w:rsidRDefault="00D12874" w:rsidP="00D12874">
      <w:pPr>
        <w:spacing w:after="0" w:line="480" w:lineRule="auto"/>
        <w:rPr>
          <w:rFonts w:ascii="Times New Roman" w:hAnsi="Times New Roman" w:cs="Times New Roman"/>
          <w:color w:val="000000" w:themeColor="text1"/>
          <w:sz w:val="24"/>
          <w:szCs w:val="24"/>
        </w:rPr>
      </w:pPr>
    </w:p>
    <w:p w14:paraId="309AF86F" w14:textId="77777777" w:rsidR="00D12874" w:rsidRDefault="00D12874" w:rsidP="00D12874">
      <w:pPr>
        <w:spacing w:after="0" w:line="480" w:lineRule="auto"/>
        <w:rPr>
          <w:rFonts w:ascii="Times New Roman" w:hAnsi="Times New Roman" w:cs="Times New Roman"/>
          <w:color w:val="000000" w:themeColor="text1"/>
          <w:sz w:val="24"/>
          <w:szCs w:val="24"/>
        </w:rPr>
      </w:pPr>
    </w:p>
    <w:p w14:paraId="70579C88" w14:textId="77777777" w:rsidR="00D12874" w:rsidRDefault="00D12874" w:rsidP="00D12874">
      <w:pPr>
        <w:spacing w:after="0" w:line="480" w:lineRule="auto"/>
        <w:rPr>
          <w:rFonts w:ascii="Times New Roman" w:hAnsi="Times New Roman" w:cs="Times New Roman"/>
          <w:color w:val="000000" w:themeColor="text1"/>
          <w:sz w:val="24"/>
          <w:szCs w:val="24"/>
        </w:rPr>
      </w:pPr>
    </w:p>
    <w:p w14:paraId="2DCE9764" w14:textId="77777777" w:rsidR="00D12874" w:rsidRDefault="00D12874" w:rsidP="00D12874">
      <w:pPr>
        <w:spacing w:after="0" w:line="480" w:lineRule="auto"/>
        <w:rPr>
          <w:rFonts w:ascii="Times New Roman" w:hAnsi="Times New Roman" w:cs="Times New Roman"/>
          <w:color w:val="000000" w:themeColor="text1"/>
          <w:sz w:val="24"/>
          <w:szCs w:val="24"/>
        </w:rPr>
      </w:pPr>
    </w:p>
    <w:p w14:paraId="39E32478" w14:textId="77777777" w:rsidR="00D12874" w:rsidRDefault="00D12874" w:rsidP="00D12874">
      <w:pPr>
        <w:spacing w:after="0" w:line="480" w:lineRule="auto"/>
        <w:rPr>
          <w:rFonts w:ascii="Times New Roman" w:hAnsi="Times New Roman" w:cs="Times New Roman"/>
          <w:color w:val="000000" w:themeColor="text1"/>
          <w:sz w:val="24"/>
          <w:szCs w:val="24"/>
        </w:rPr>
      </w:pPr>
    </w:p>
    <w:p w14:paraId="086469D0" w14:textId="77777777" w:rsidR="00D12874" w:rsidRDefault="00D12874" w:rsidP="00D12874">
      <w:pPr>
        <w:spacing w:after="0" w:line="480" w:lineRule="auto"/>
        <w:rPr>
          <w:rFonts w:ascii="Times New Roman" w:hAnsi="Times New Roman" w:cs="Times New Roman"/>
          <w:color w:val="000000" w:themeColor="text1"/>
          <w:sz w:val="24"/>
          <w:szCs w:val="24"/>
        </w:rPr>
      </w:pPr>
    </w:p>
    <w:p w14:paraId="0C2EC869" w14:textId="77777777" w:rsidR="00D12874" w:rsidRDefault="00D12874" w:rsidP="00D12874">
      <w:pPr>
        <w:spacing w:after="0" w:line="480" w:lineRule="auto"/>
        <w:rPr>
          <w:rFonts w:ascii="Times New Roman" w:hAnsi="Times New Roman" w:cs="Times New Roman"/>
          <w:color w:val="000000" w:themeColor="text1"/>
          <w:sz w:val="24"/>
          <w:szCs w:val="24"/>
        </w:rPr>
      </w:pPr>
    </w:p>
    <w:p w14:paraId="02979AEF" w14:textId="77777777" w:rsidR="00D12874" w:rsidRDefault="00D12874" w:rsidP="00D12874">
      <w:pPr>
        <w:spacing w:after="0" w:line="480" w:lineRule="auto"/>
        <w:rPr>
          <w:rFonts w:ascii="Times New Roman" w:hAnsi="Times New Roman" w:cs="Times New Roman"/>
          <w:color w:val="000000" w:themeColor="text1"/>
          <w:sz w:val="24"/>
          <w:szCs w:val="24"/>
        </w:rPr>
      </w:pPr>
    </w:p>
    <w:p w14:paraId="0A18C484" w14:textId="77777777" w:rsidR="00D12874" w:rsidRDefault="00D12874" w:rsidP="00D12874">
      <w:pPr>
        <w:spacing w:after="0" w:line="480" w:lineRule="auto"/>
        <w:rPr>
          <w:rFonts w:ascii="Times New Roman" w:hAnsi="Times New Roman" w:cs="Times New Roman"/>
          <w:color w:val="000000" w:themeColor="text1"/>
          <w:sz w:val="24"/>
          <w:szCs w:val="24"/>
        </w:rPr>
      </w:pPr>
    </w:p>
    <w:p w14:paraId="38157E63" w14:textId="77777777" w:rsidR="00D12874" w:rsidRDefault="00D12874" w:rsidP="00D12874">
      <w:pPr>
        <w:spacing w:after="0" w:line="480" w:lineRule="auto"/>
        <w:rPr>
          <w:rFonts w:ascii="Times New Roman" w:hAnsi="Times New Roman" w:cs="Times New Roman"/>
          <w:color w:val="000000" w:themeColor="text1"/>
          <w:sz w:val="24"/>
          <w:szCs w:val="24"/>
        </w:rPr>
      </w:pPr>
    </w:p>
    <w:p w14:paraId="7640125B" w14:textId="77777777" w:rsidR="00D12874" w:rsidRDefault="00D12874" w:rsidP="00D12874">
      <w:pPr>
        <w:spacing w:after="0" w:line="480" w:lineRule="auto"/>
        <w:rPr>
          <w:rFonts w:ascii="Times New Roman" w:hAnsi="Times New Roman" w:cs="Times New Roman"/>
          <w:color w:val="000000" w:themeColor="text1"/>
          <w:sz w:val="24"/>
          <w:szCs w:val="24"/>
        </w:rPr>
      </w:pPr>
    </w:p>
    <w:p w14:paraId="7760E531" w14:textId="77777777" w:rsidR="00D12874" w:rsidRDefault="00D12874" w:rsidP="00D12874">
      <w:pPr>
        <w:spacing w:after="0" w:line="480" w:lineRule="auto"/>
        <w:rPr>
          <w:rFonts w:ascii="Times New Roman" w:hAnsi="Times New Roman" w:cs="Times New Roman"/>
          <w:color w:val="000000" w:themeColor="text1"/>
          <w:sz w:val="24"/>
          <w:szCs w:val="24"/>
        </w:rPr>
      </w:pPr>
    </w:p>
    <w:p w14:paraId="5B3281D4" w14:textId="77777777" w:rsidR="00A340D8" w:rsidRDefault="00A340D8" w:rsidP="00D12874">
      <w:pPr>
        <w:spacing w:after="0" w:line="480" w:lineRule="auto"/>
        <w:rPr>
          <w:rFonts w:ascii="Times New Roman" w:hAnsi="Times New Roman" w:cs="Times New Roman"/>
          <w:color w:val="000000" w:themeColor="text1"/>
          <w:sz w:val="24"/>
          <w:szCs w:val="24"/>
        </w:rPr>
      </w:pPr>
    </w:p>
    <w:p w14:paraId="0FDDD197" w14:textId="77777777" w:rsidR="009F5038" w:rsidRDefault="009F5038" w:rsidP="00D12874">
      <w:pPr>
        <w:spacing w:after="0" w:line="480" w:lineRule="auto"/>
        <w:rPr>
          <w:rFonts w:ascii="Times New Roman" w:hAnsi="Times New Roman" w:cs="Times New Roman"/>
          <w:color w:val="000000" w:themeColor="text1"/>
          <w:sz w:val="24"/>
          <w:szCs w:val="24"/>
        </w:rPr>
      </w:pPr>
    </w:p>
    <w:p w14:paraId="5F586EF8" w14:textId="77777777" w:rsidR="009F5038" w:rsidRDefault="009F5038" w:rsidP="00D12874">
      <w:pPr>
        <w:spacing w:after="0" w:line="480" w:lineRule="auto"/>
        <w:rPr>
          <w:rFonts w:ascii="Times New Roman" w:hAnsi="Times New Roman" w:cs="Times New Roman"/>
          <w:color w:val="000000" w:themeColor="text1"/>
          <w:sz w:val="24"/>
          <w:szCs w:val="24"/>
        </w:rPr>
      </w:pPr>
    </w:p>
    <w:p w14:paraId="21DF2713" w14:textId="77777777" w:rsidR="009F5038" w:rsidRDefault="009F5038" w:rsidP="00D12874">
      <w:pPr>
        <w:spacing w:after="0" w:line="480" w:lineRule="auto"/>
        <w:rPr>
          <w:rFonts w:ascii="Times New Roman" w:hAnsi="Times New Roman" w:cs="Times New Roman"/>
          <w:color w:val="000000" w:themeColor="text1"/>
          <w:sz w:val="24"/>
          <w:szCs w:val="24"/>
        </w:rPr>
      </w:pPr>
    </w:p>
    <w:p w14:paraId="31869F05" w14:textId="77777777" w:rsidR="009F5038" w:rsidRDefault="009F5038" w:rsidP="00D12874">
      <w:pPr>
        <w:spacing w:after="0" w:line="480" w:lineRule="auto"/>
        <w:rPr>
          <w:rFonts w:ascii="Times New Roman" w:hAnsi="Times New Roman" w:cs="Times New Roman"/>
          <w:color w:val="000000" w:themeColor="text1"/>
          <w:sz w:val="24"/>
          <w:szCs w:val="24"/>
        </w:rPr>
      </w:pPr>
    </w:p>
    <w:p w14:paraId="5ABD0C62" w14:textId="77777777" w:rsidR="009F5038" w:rsidRDefault="009F5038" w:rsidP="00D12874">
      <w:pPr>
        <w:spacing w:after="0" w:line="480" w:lineRule="auto"/>
        <w:rPr>
          <w:rFonts w:ascii="Times New Roman" w:hAnsi="Times New Roman" w:cs="Times New Roman"/>
          <w:color w:val="000000" w:themeColor="text1"/>
          <w:sz w:val="24"/>
          <w:szCs w:val="24"/>
        </w:rPr>
      </w:pPr>
    </w:p>
    <w:p w14:paraId="588466B1" w14:textId="77777777" w:rsidR="009F5038" w:rsidRDefault="009F5038" w:rsidP="00D12874">
      <w:pPr>
        <w:spacing w:after="0" w:line="480" w:lineRule="auto"/>
        <w:rPr>
          <w:rFonts w:ascii="Times New Roman" w:hAnsi="Times New Roman" w:cs="Times New Roman"/>
          <w:color w:val="000000" w:themeColor="text1"/>
          <w:sz w:val="24"/>
          <w:szCs w:val="24"/>
        </w:rPr>
        <w:sectPr w:rsidR="009F5038" w:rsidSect="00A178D5">
          <w:headerReference w:type="default" r:id="rId9"/>
          <w:footerReference w:type="default" r:id="rId10"/>
          <w:headerReference w:type="first" r:id="rId11"/>
          <w:pgSz w:w="12240" w:h="15840" w:code="1"/>
          <w:pgMar w:top="1440" w:right="1440" w:bottom="1440" w:left="1440" w:header="720" w:footer="720" w:gutter="0"/>
          <w:pgNumType w:fmt="lowerRoman" w:start="0"/>
          <w:cols w:space="720"/>
          <w:titlePg/>
          <w:docGrid w:linePitch="360"/>
        </w:sectPr>
      </w:pPr>
    </w:p>
    <w:p w14:paraId="626BB76B" w14:textId="2A14438D" w:rsidR="003C4EFE" w:rsidRPr="00D12874" w:rsidRDefault="00CA3C9A" w:rsidP="009F5038">
      <w:pPr>
        <w:pStyle w:val="Ttulo1"/>
        <w:jc w:val="center"/>
        <w:rPr>
          <w:rFonts w:ascii="Times New Roman" w:hAnsi="Times New Roman" w:cs="Times New Roman"/>
          <w:color w:val="000000" w:themeColor="text1"/>
          <w:sz w:val="24"/>
          <w:szCs w:val="24"/>
        </w:rPr>
      </w:pPr>
      <w:bookmarkStart w:id="2" w:name="_Toc233911360"/>
      <w:r w:rsidRPr="00D12874">
        <w:rPr>
          <w:rFonts w:ascii="Times New Roman" w:hAnsi="Times New Roman" w:cs="Times New Roman"/>
          <w:color w:val="000000" w:themeColor="text1"/>
          <w:sz w:val="24"/>
          <w:szCs w:val="24"/>
        </w:rPr>
        <w:lastRenderedPageBreak/>
        <w:t>Capítulo I: Consideraciones Generales</w:t>
      </w:r>
      <w:bookmarkEnd w:id="2"/>
    </w:p>
    <w:p w14:paraId="64EEE724" w14:textId="27358C6E" w:rsidR="003F4974" w:rsidRDefault="003F4974" w:rsidP="003F4974">
      <w:pPr>
        <w:pStyle w:val="Ttulo2"/>
        <w:numPr>
          <w:ilvl w:val="1"/>
          <w:numId w:val="15"/>
        </w:numPr>
        <w:rPr>
          <w:rFonts w:ascii="Times New Roman" w:hAnsi="Times New Roman" w:cs="Times New Roman"/>
          <w:color w:val="000000" w:themeColor="text1"/>
          <w:sz w:val="24"/>
          <w:szCs w:val="24"/>
        </w:rPr>
      </w:pPr>
      <w:bookmarkStart w:id="3" w:name="_Toc233911361"/>
      <w:r>
        <w:rPr>
          <w:rFonts w:ascii="Times New Roman" w:hAnsi="Times New Roman" w:cs="Times New Roman"/>
          <w:color w:val="000000" w:themeColor="text1"/>
          <w:sz w:val="24"/>
          <w:szCs w:val="24"/>
        </w:rPr>
        <w:t>Introducción</w:t>
      </w:r>
      <w:bookmarkEnd w:id="3"/>
    </w:p>
    <w:p w14:paraId="328A4DC6" w14:textId="77777777"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Breve (1 página aprox.)</w:t>
      </w:r>
    </w:p>
    <w:p w14:paraId="04125107" w14:textId="77777777"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Incluye:</w:t>
      </w:r>
    </w:p>
    <w:p w14:paraId="232D8E4C" w14:textId="77777777"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De qué trata el proyecto</w:t>
      </w:r>
    </w:p>
    <w:p w14:paraId="25B8C2F7" w14:textId="77777777"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Problema general</w:t>
      </w:r>
    </w:p>
    <w:p w14:paraId="3C1C50E7" w14:textId="3ABA2C8F"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Qué solución propones</w:t>
      </w:r>
      <w:r w:rsidR="001D09C1">
        <w:rPr>
          <w:rFonts w:ascii="Times New Roman" w:hAnsi="Times New Roman" w:cs="Times New Roman"/>
          <w:sz w:val="24"/>
          <w:szCs w:val="24"/>
        </w:rPr>
        <w:t xml:space="preserve"> </w:t>
      </w:r>
    </w:p>
    <w:p w14:paraId="055BA0D4" w14:textId="25587939" w:rsidR="003F4974" w:rsidRPr="003F4974" w:rsidRDefault="003F4974" w:rsidP="003F4974">
      <w:pPr>
        <w:rPr>
          <w:rFonts w:ascii="Times New Roman" w:hAnsi="Times New Roman" w:cs="Times New Roman"/>
          <w:sz w:val="24"/>
          <w:szCs w:val="24"/>
        </w:rPr>
      </w:pPr>
      <w:r w:rsidRPr="003F4974">
        <w:rPr>
          <w:rFonts w:ascii="Times New Roman" w:hAnsi="Times New Roman" w:cs="Times New Roman"/>
          <w:sz w:val="24"/>
          <w:szCs w:val="24"/>
        </w:rPr>
        <w:t>Qué contiene el documento</w:t>
      </w:r>
    </w:p>
    <w:p w14:paraId="15F9689C" w14:textId="2C437F13" w:rsidR="003C4EFE" w:rsidRDefault="00167E81" w:rsidP="003F4974">
      <w:pPr>
        <w:pStyle w:val="Ttulo2"/>
        <w:numPr>
          <w:ilvl w:val="1"/>
          <w:numId w:val="15"/>
        </w:numPr>
        <w:rPr>
          <w:rFonts w:ascii="Times New Roman" w:hAnsi="Times New Roman" w:cs="Times New Roman"/>
          <w:color w:val="000000" w:themeColor="text1"/>
          <w:sz w:val="24"/>
          <w:szCs w:val="24"/>
        </w:rPr>
      </w:pPr>
      <w:bookmarkStart w:id="4" w:name="_Toc233911362"/>
      <w:commentRangeStart w:id="5"/>
      <w:r w:rsidRPr="00E10C94">
        <w:rPr>
          <w:rFonts w:ascii="Times New Roman" w:hAnsi="Times New Roman" w:cs="Times New Roman"/>
          <w:color w:val="000000" w:themeColor="text1"/>
          <w:sz w:val="24"/>
          <w:szCs w:val="24"/>
        </w:rPr>
        <w:t>Antecedentes</w:t>
      </w:r>
      <w:bookmarkEnd w:id="4"/>
      <w:commentRangeEnd w:id="5"/>
      <w:r w:rsidR="00431F22">
        <w:rPr>
          <w:rStyle w:val="Refdecomentario"/>
          <w:rFonts w:ascii="Times New Roman" w:hAnsi="Times New Roman" w:cs="Times New Roman"/>
          <w:color w:val="000000" w:themeColor="text1"/>
          <w:sz w:val="24"/>
          <w:szCs w:val="24"/>
        </w:rPr>
        <w:commentReference w:id="5"/>
      </w:r>
    </w:p>
    <w:p w14:paraId="4E274D90" w14:textId="77777777" w:rsidR="003F4974" w:rsidRDefault="003F4974" w:rsidP="003F4974">
      <w:pPr>
        <w:pStyle w:val="Prrafodelista"/>
      </w:pPr>
    </w:p>
    <w:p w14:paraId="13227732" w14:textId="3C7CBC69" w:rsidR="003F4974" w:rsidRDefault="0035250F" w:rsidP="0035250F">
      <w:r>
        <w:t>(Máximo 2 páginas)</w:t>
      </w:r>
    </w:p>
    <w:p w14:paraId="4CF02633" w14:textId="77777777" w:rsidR="00431F22" w:rsidRDefault="0035250F" w:rsidP="00431F22">
      <w:pPr>
        <w:spacing w:after="0" w:line="480" w:lineRule="auto"/>
        <w:rPr>
          <w:rFonts w:ascii="Times New Roman" w:hAnsi="Times New Roman" w:cs="Times New Roman"/>
          <w:sz w:val="24"/>
          <w:szCs w:val="24"/>
        </w:rPr>
      </w:pPr>
      <w:r w:rsidRPr="0035250F">
        <w:rPr>
          <w:rFonts w:ascii="Times New Roman" w:hAnsi="Times New Roman" w:cs="Times New Roman"/>
          <w:sz w:val="24"/>
          <w:szCs w:val="24"/>
        </w:rPr>
        <w:t>Los antecedentes en un proyecto de grado son la parte en la que se describe el contexto y los estudios previos que han abordado el tema de investigación. Los antecedentes permiten contextualizar la investigación y resaltar la importancia del tema a tratar.</w:t>
      </w:r>
    </w:p>
    <w:p w14:paraId="5D9B41F4" w14:textId="44B22F43" w:rsidR="00431F22" w:rsidRPr="00431F22" w:rsidRDefault="00431F22" w:rsidP="00431F22">
      <w:p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LO QUE NO DEBEN HACER</w:t>
      </w:r>
    </w:p>
    <w:p w14:paraId="283E0349" w14:textId="6896B1B2" w:rsidR="00431F22" w:rsidRPr="00431F22" w:rsidRDefault="00431F22" w:rsidP="00431F22">
      <w:pPr>
        <w:pStyle w:val="Prrafodelista"/>
        <w:numPr>
          <w:ilvl w:val="0"/>
          <w:numId w:val="20"/>
        </w:num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No poner definiciones</w:t>
      </w:r>
    </w:p>
    <w:p w14:paraId="6E10D298" w14:textId="4837D82E" w:rsidR="00431F22" w:rsidRPr="00431F22" w:rsidRDefault="00431F22" w:rsidP="00431F22">
      <w:pPr>
        <w:pStyle w:val="Prrafodelista"/>
        <w:numPr>
          <w:ilvl w:val="0"/>
          <w:numId w:val="20"/>
        </w:num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No copiar teoría</w:t>
      </w:r>
    </w:p>
    <w:p w14:paraId="166C1193" w14:textId="75489719" w:rsidR="00431F22" w:rsidRPr="00431F22" w:rsidRDefault="00431F22" w:rsidP="00431F22">
      <w:pPr>
        <w:pStyle w:val="Prrafodelista"/>
        <w:numPr>
          <w:ilvl w:val="0"/>
          <w:numId w:val="20"/>
        </w:num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No repetir justificación</w:t>
      </w:r>
    </w:p>
    <w:p w14:paraId="6FE8B631" w14:textId="43D56AB2" w:rsidR="0035250F" w:rsidRDefault="00431F22" w:rsidP="00431F22">
      <w:pPr>
        <w:pStyle w:val="Prrafodelista"/>
        <w:numPr>
          <w:ilvl w:val="0"/>
          <w:numId w:val="20"/>
        </w:numPr>
        <w:spacing w:after="0" w:line="480" w:lineRule="auto"/>
        <w:rPr>
          <w:rFonts w:ascii="Times New Roman" w:hAnsi="Times New Roman" w:cs="Times New Roman"/>
          <w:sz w:val="24"/>
          <w:szCs w:val="24"/>
        </w:rPr>
      </w:pPr>
      <w:r w:rsidRPr="00431F22">
        <w:rPr>
          <w:rFonts w:ascii="Times New Roman" w:hAnsi="Times New Roman" w:cs="Times New Roman"/>
          <w:sz w:val="24"/>
          <w:szCs w:val="24"/>
        </w:rPr>
        <w:t>No escribir en forma muy general</w:t>
      </w:r>
    </w:p>
    <w:p w14:paraId="45F60FE8"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Se recomienda redactar en 3 párrafos:</w:t>
      </w:r>
    </w:p>
    <w:p w14:paraId="53E031E6" w14:textId="23917905"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b/>
          <w:bCs/>
          <w:sz w:val="24"/>
          <w:szCs w:val="24"/>
        </w:rPr>
        <w:t>Párrafo</w:t>
      </w:r>
      <w:r w:rsidRPr="00672DD1">
        <w:rPr>
          <w:rFonts w:ascii="Times New Roman" w:hAnsi="Times New Roman" w:cs="Times New Roman"/>
          <w:sz w:val="24"/>
          <w:szCs w:val="24"/>
        </w:rPr>
        <w:t xml:space="preserve"> </w:t>
      </w:r>
      <w:r w:rsidRPr="00672DD1">
        <w:rPr>
          <w:rFonts w:ascii="Times New Roman" w:hAnsi="Times New Roman" w:cs="Times New Roman"/>
          <w:b/>
          <w:bCs/>
          <w:sz w:val="24"/>
          <w:szCs w:val="24"/>
        </w:rPr>
        <w:t>1</w:t>
      </w:r>
      <w:r w:rsidRPr="00672DD1">
        <w:rPr>
          <w:rFonts w:ascii="Times New Roman" w:hAnsi="Times New Roman" w:cs="Times New Roman"/>
          <w:sz w:val="24"/>
          <w:szCs w:val="24"/>
        </w:rPr>
        <w:t>:</w:t>
      </w:r>
    </w:p>
    <w:p w14:paraId="72E9F34E"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Contexto general</w:t>
      </w:r>
    </w:p>
    <w:p w14:paraId="59B558E2"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Cómo funciona actualmente el sistema</w:t>
      </w:r>
    </w:p>
    <w:p w14:paraId="097A0CD6" w14:textId="77777777" w:rsidR="00672DD1" w:rsidRDefault="00672DD1" w:rsidP="00672DD1">
      <w:pPr>
        <w:spacing w:after="0" w:line="480" w:lineRule="auto"/>
        <w:rPr>
          <w:rFonts w:ascii="Times New Roman" w:hAnsi="Times New Roman" w:cs="Times New Roman"/>
          <w:sz w:val="24"/>
          <w:szCs w:val="24"/>
        </w:rPr>
      </w:pPr>
    </w:p>
    <w:p w14:paraId="64349C24" w14:textId="1EDC6E24" w:rsidR="00672DD1" w:rsidRPr="00672DD1" w:rsidRDefault="00672DD1" w:rsidP="00672DD1">
      <w:pPr>
        <w:spacing w:after="0" w:line="480" w:lineRule="auto"/>
        <w:rPr>
          <w:rFonts w:ascii="Times New Roman" w:hAnsi="Times New Roman" w:cs="Times New Roman"/>
          <w:b/>
          <w:bCs/>
          <w:sz w:val="24"/>
          <w:szCs w:val="24"/>
        </w:rPr>
      </w:pPr>
      <w:r w:rsidRPr="00672DD1">
        <w:rPr>
          <w:rFonts w:ascii="Times New Roman" w:hAnsi="Times New Roman" w:cs="Times New Roman"/>
          <w:b/>
          <w:bCs/>
          <w:sz w:val="24"/>
          <w:szCs w:val="24"/>
        </w:rPr>
        <w:lastRenderedPageBreak/>
        <w:t>Párrafo 2:</w:t>
      </w:r>
    </w:p>
    <w:p w14:paraId="13E5ACD7"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Problemas</w:t>
      </w:r>
    </w:p>
    <w:p w14:paraId="2A7B1BB9"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Qué está mal</w:t>
      </w:r>
    </w:p>
    <w:p w14:paraId="5E389A6E" w14:textId="51862DA2"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b/>
          <w:bCs/>
          <w:sz w:val="24"/>
          <w:szCs w:val="24"/>
        </w:rPr>
        <w:t>Párrafo 3</w:t>
      </w:r>
      <w:r w:rsidRPr="00672DD1">
        <w:rPr>
          <w:rFonts w:ascii="Times New Roman" w:hAnsi="Times New Roman" w:cs="Times New Roman"/>
          <w:sz w:val="24"/>
          <w:szCs w:val="24"/>
        </w:rPr>
        <w:t>:</w:t>
      </w:r>
    </w:p>
    <w:p w14:paraId="7CD02FE5" w14:textId="77777777"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Necesidad</w:t>
      </w:r>
    </w:p>
    <w:p w14:paraId="1CF77284" w14:textId="44C50513" w:rsidR="00672DD1" w:rsidRPr="00672DD1" w:rsidRDefault="00672DD1" w:rsidP="00672DD1">
      <w:pPr>
        <w:spacing w:after="0" w:line="480" w:lineRule="auto"/>
        <w:rPr>
          <w:rFonts w:ascii="Times New Roman" w:hAnsi="Times New Roman" w:cs="Times New Roman"/>
          <w:sz w:val="24"/>
          <w:szCs w:val="24"/>
        </w:rPr>
      </w:pPr>
      <w:r w:rsidRPr="00672DD1">
        <w:rPr>
          <w:rFonts w:ascii="Times New Roman" w:hAnsi="Times New Roman" w:cs="Times New Roman"/>
          <w:sz w:val="24"/>
          <w:szCs w:val="24"/>
        </w:rPr>
        <w:t>Por qué se requiere una solución</w:t>
      </w:r>
    </w:p>
    <w:p w14:paraId="1C2ED854" w14:textId="4501027E" w:rsidR="003C4EFE" w:rsidRDefault="00167E81" w:rsidP="00443A76">
      <w:pPr>
        <w:pStyle w:val="Ttulo2"/>
        <w:spacing w:line="480" w:lineRule="auto"/>
        <w:rPr>
          <w:rFonts w:ascii="Times New Roman" w:hAnsi="Times New Roman" w:cs="Times New Roman"/>
          <w:color w:val="000000" w:themeColor="text1"/>
          <w:sz w:val="24"/>
          <w:szCs w:val="24"/>
        </w:rPr>
      </w:pPr>
      <w:bookmarkStart w:id="6" w:name="_Toc233911363"/>
      <w:commentRangeStart w:id="7"/>
      <w:r w:rsidRPr="00E10C94">
        <w:rPr>
          <w:rFonts w:ascii="Times New Roman" w:hAnsi="Times New Roman" w:cs="Times New Roman"/>
          <w:color w:val="000000" w:themeColor="text1"/>
          <w:sz w:val="24"/>
          <w:szCs w:val="24"/>
        </w:rPr>
        <w:t>1.</w:t>
      </w:r>
      <w:r w:rsidR="003F4974">
        <w:rPr>
          <w:rFonts w:ascii="Times New Roman" w:hAnsi="Times New Roman" w:cs="Times New Roman"/>
          <w:color w:val="000000" w:themeColor="text1"/>
          <w:sz w:val="24"/>
          <w:szCs w:val="24"/>
        </w:rPr>
        <w:t>3</w:t>
      </w:r>
      <w:r w:rsidRPr="00E10C94">
        <w:rPr>
          <w:rFonts w:ascii="Times New Roman" w:hAnsi="Times New Roman" w:cs="Times New Roman"/>
          <w:color w:val="000000" w:themeColor="text1"/>
          <w:sz w:val="24"/>
          <w:szCs w:val="24"/>
        </w:rPr>
        <w:t xml:space="preserve"> Planteamiento </w:t>
      </w:r>
      <w:r w:rsidR="002F3895" w:rsidRPr="00E10C94">
        <w:rPr>
          <w:rFonts w:ascii="Times New Roman" w:hAnsi="Times New Roman" w:cs="Times New Roman"/>
          <w:color w:val="000000" w:themeColor="text1"/>
          <w:sz w:val="24"/>
          <w:szCs w:val="24"/>
        </w:rPr>
        <w:t>D</w:t>
      </w:r>
      <w:r w:rsidRPr="00E10C94">
        <w:rPr>
          <w:rFonts w:ascii="Times New Roman" w:hAnsi="Times New Roman" w:cs="Times New Roman"/>
          <w:color w:val="000000" w:themeColor="text1"/>
          <w:sz w:val="24"/>
          <w:szCs w:val="24"/>
        </w:rPr>
        <w:t xml:space="preserve">el </w:t>
      </w:r>
      <w:r w:rsidR="002F3895" w:rsidRPr="00E10C94">
        <w:rPr>
          <w:rFonts w:ascii="Times New Roman" w:hAnsi="Times New Roman" w:cs="Times New Roman"/>
          <w:color w:val="000000" w:themeColor="text1"/>
          <w:sz w:val="24"/>
          <w:szCs w:val="24"/>
        </w:rPr>
        <w:t>P</w:t>
      </w:r>
      <w:r w:rsidRPr="00E10C94">
        <w:rPr>
          <w:rFonts w:ascii="Times New Roman" w:hAnsi="Times New Roman" w:cs="Times New Roman"/>
          <w:color w:val="000000" w:themeColor="text1"/>
          <w:sz w:val="24"/>
          <w:szCs w:val="24"/>
        </w:rPr>
        <w:t>roblema</w:t>
      </w:r>
      <w:bookmarkEnd w:id="6"/>
      <w:commentRangeEnd w:id="7"/>
      <w:r w:rsidR="00960DEF">
        <w:rPr>
          <w:rStyle w:val="Refdecomentario"/>
          <w:rFonts w:ascii="Times New Roman" w:hAnsi="Times New Roman" w:cs="Times New Roman"/>
          <w:color w:val="000000" w:themeColor="text1"/>
          <w:sz w:val="24"/>
          <w:szCs w:val="24"/>
        </w:rPr>
        <w:commentReference w:id="7"/>
      </w:r>
    </w:p>
    <w:p w14:paraId="69584A2A" w14:textId="4CB51DEB" w:rsidR="00DA1588" w:rsidRDefault="00DA1588" w:rsidP="00960DEF">
      <w:pPr>
        <w:spacing w:after="0" w:line="480" w:lineRule="auto"/>
      </w:pPr>
      <w:r>
        <w:t>(Máximo 2 páginas)</w:t>
      </w:r>
    </w:p>
    <w:p w14:paraId="4FB82224" w14:textId="02EA15F0" w:rsidR="00960DEF" w:rsidRDefault="00960DEF" w:rsidP="00960DEF">
      <w:pPr>
        <w:spacing w:after="0" w:line="480" w:lineRule="auto"/>
      </w:pPr>
      <w:r>
        <w:t>Preguntas de Guia para redactor el planteamiento de idea</w:t>
      </w:r>
    </w:p>
    <w:p w14:paraId="10013AE5" w14:textId="77777777" w:rsidR="00960DEF" w:rsidRDefault="00960DEF" w:rsidP="00960DEF">
      <w:pPr>
        <w:spacing w:after="0" w:line="480" w:lineRule="auto"/>
      </w:pPr>
      <w:r>
        <w:t xml:space="preserve">¿Cuál es el problema? </w:t>
      </w:r>
    </w:p>
    <w:p w14:paraId="1A3D2222" w14:textId="77777777" w:rsidR="00960DEF" w:rsidRDefault="00960DEF" w:rsidP="00960DEF">
      <w:pPr>
        <w:spacing w:after="0" w:line="480" w:lineRule="auto"/>
      </w:pPr>
      <w:r>
        <w:t xml:space="preserve">¿Cuáles son los contextos del problema? </w:t>
      </w:r>
    </w:p>
    <w:p w14:paraId="36533C02" w14:textId="77777777" w:rsidR="00960DEF" w:rsidRDefault="00960DEF" w:rsidP="00960DEF">
      <w:pPr>
        <w:spacing w:after="0" w:line="480" w:lineRule="auto"/>
      </w:pPr>
      <w:r>
        <w:t xml:space="preserve">A nivel Internacional </w:t>
      </w:r>
    </w:p>
    <w:p w14:paraId="3231E168" w14:textId="77777777" w:rsidR="00960DEF" w:rsidRDefault="00960DEF" w:rsidP="00960DEF">
      <w:pPr>
        <w:spacing w:after="0" w:line="480" w:lineRule="auto"/>
      </w:pPr>
      <w:r>
        <w:t xml:space="preserve">A nivel Nacional </w:t>
      </w:r>
    </w:p>
    <w:p w14:paraId="3EA133F7" w14:textId="77777777" w:rsidR="00960DEF" w:rsidRDefault="00960DEF" w:rsidP="000D4EF5">
      <w:pPr>
        <w:spacing w:after="0" w:line="480" w:lineRule="auto"/>
      </w:pPr>
      <w:r>
        <w:t xml:space="preserve">A nivel local </w:t>
      </w:r>
    </w:p>
    <w:p w14:paraId="19966A3E" w14:textId="495354C2" w:rsidR="00960DEF" w:rsidRPr="00960DEF" w:rsidRDefault="00960DEF" w:rsidP="000D4EF5">
      <w:pPr>
        <w:spacing w:after="0" w:line="480" w:lineRule="auto"/>
      </w:pPr>
      <w:r>
        <w:t>La importancia de su abordaje de la investigación</w:t>
      </w:r>
    </w:p>
    <w:p w14:paraId="157A5C4A" w14:textId="1C5AADE8" w:rsidR="003C4EFE" w:rsidRPr="00E10C94" w:rsidRDefault="00167E81" w:rsidP="000D4EF5">
      <w:pPr>
        <w:pStyle w:val="Ttulo2"/>
        <w:spacing w:before="0" w:line="480" w:lineRule="auto"/>
        <w:rPr>
          <w:rFonts w:ascii="Times New Roman" w:hAnsi="Times New Roman" w:cs="Times New Roman"/>
          <w:color w:val="000000" w:themeColor="text1"/>
          <w:sz w:val="24"/>
          <w:szCs w:val="24"/>
        </w:rPr>
      </w:pPr>
      <w:bookmarkStart w:id="8" w:name="_Toc233911364"/>
      <w:r w:rsidRPr="00E10C94">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4</w:t>
      </w:r>
      <w:r w:rsidRPr="00E10C94">
        <w:rPr>
          <w:rFonts w:ascii="Times New Roman" w:hAnsi="Times New Roman" w:cs="Times New Roman"/>
          <w:color w:val="000000" w:themeColor="text1"/>
          <w:sz w:val="24"/>
          <w:szCs w:val="24"/>
        </w:rPr>
        <w:t xml:space="preserve"> Objetivos</w:t>
      </w:r>
      <w:bookmarkEnd w:id="8"/>
    </w:p>
    <w:p w14:paraId="12333E01" w14:textId="51361A8B" w:rsidR="003C4EFE" w:rsidRPr="00A0476B" w:rsidRDefault="00167E81" w:rsidP="00342B7C">
      <w:pPr>
        <w:pStyle w:val="Ttulo3"/>
        <w:rPr>
          <w:rFonts w:ascii="Times New Roman" w:hAnsi="Times New Roman" w:cs="Times New Roman"/>
          <w:b w:val="0"/>
          <w:bCs w:val="0"/>
          <w:color w:val="000000" w:themeColor="text1"/>
          <w:sz w:val="24"/>
          <w:szCs w:val="24"/>
        </w:rPr>
      </w:pPr>
      <w:bookmarkStart w:id="9" w:name="_Toc227056114"/>
      <w:bookmarkStart w:id="10" w:name="_Toc227062818"/>
      <w:bookmarkStart w:id="11" w:name="_Toc227063657"/>
      <w:bookmarkStart w:id="12" w:name="_Toc227080714"/>
      <w:bookmarkStart w:id="13" w:name="_Toc227083236"/>
      <w:bookmarkStart w:id="14" w:name="_Toc227083283"/>
      <w:bookmarkStart w:id="15" w:name="_Toc233911365"/>
      <w:r w:rsidRPr="00A0476B">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4</w:t>
      </w:r>
      <w:r w:rsidRPr="00A0476B">
        <w:rPr>
          <w:rFonts w:ascii="Times New Roman" w:hAnsi="Times New Roman" w:cs="Times New Roman"/>
          <w:color w:val="000000" w:themeColor="text1"/>
          <w:sz w:val="24"/>
          <w:szCs w:val="24"/>
        </w:rPr>
        <w:t xml:space="preserve">.1 Objetivo </w:t>
      </w:r>
      <w:r w:rsidR="002F3895" w:rsidRPr="00A0476B">
        <w:rPr>
          <w:rFonts w:ascii="Times New Roman" w:hAnsi="Times New Roman" w:cs="Times New Roman"/>
          <w:color w:val="000000" w:themeColor="text1"/>
          <w:sz w:val="24"/>
          <w:szCs w:val="24"/>
        </w:rPr>
        <w:t>G</w:t>
      </w:r>
      <w:r w:rsidRPr="00A0476B">
        <w:rPr>
          <w:rFonts w:ascii="Times New Roman" w:hAnsi="Times New Roman" w:cs="Times New Roman"/>
          <w:color w:val="000000" w:themeColor="text1"/>
          <w:sz w:val="24"/>
          <w:szCs w:val="24"/>
        </w:rPr>
        <w:t>eneral</w:t>
      </w:r>
      <w:bookmarkEnd w:id="9"/>
      <w:bookmarkEnd w:id="10"/>
      <w:bookmarkEnd w:id="11"/>
      <w:bookmarkEnd w:id="12"/>
      <w:bookmarkEnd w:id="13"/>
      <w:bookmarkEnd w:id="14"/>
      <w:bookmarkEnd w:id="15"/>
    </w:p>
    <w:p w14:paraId="7491FB65" w14:textId="64BE330C" w:rsidR="00F46EBA" w:rsidRPr="00F46EBA" w:rsidRDefault="00F46EBA" w:rsidP="000D4EF5">
      <w:pPr>
        <w:spacing w:line="480" w:lineRule="auto"/>
        <w:rPr>
          <w:rFonts w:ascii="Times New Roman" w:hAnsi="Times New Roman" w:cs="Times New Roman"/>
          <w:sz w:val="24"/>
          <w:szCs w:val="24"/>
        </w:rPr>
      </w:pPr>
      <w:commentRangeStart w:id="16"/>
      <w:r w:rsidRPr="00F46EBA">
        <w:rPr>
          <w:rFonts w:ascii="Times New Roman" w:hAnsi="Times New Roman" w:cs="Times New Roman"/>
          <w:sz w:val="24"/>
          <w:szCs w:val="24"/>
          <w:lang w:val="es-ES"/>
        </w:rPr>
        <w:t>Es único y tiene relación con el título de su Proyecto</w:t>
      </w:r>
      <w:commentRangeEnd w:id="16"/>
      <w:r w:rsidR="006B462E" w:rsidRPr="00F46EBA">
        <w:rPr>
          <w:rStyle w:val="Refdecomentario"/>
          <w:rFonts w:ascii="Times New Roman" w:hAnsi="Times New Roman" w:cs="Times New Roman"/>
          <w:sz w:val="24"/>
          <w:szCs w:val="24"/>
        </w:rPr>
        <w:commentReference w:id="16"/>
      </w:r>
    </w:p>
    <w:p w14:paraId="52DE6BE7" w14:textId="0F38678A" w:rsidR="003C4EFE" w:rsidRPr="00A0476B" w:rsidRDefault="00167E81" w:rsidP="00342B7C">
      <w:pPr>
        <w:pStyle w:val="Ttulo3"/>
        <w:rPr>
          <w:rFonts w:ascii="Times New Roman" w:hAnsi="Times New Roman" w:cs="Times New Roman"/>
          <w:b w:val="0"/>
          <w:bCs w:val="0"/>
          <w:color w:val="000000" w:themeColor="text1"/>
          <w:sz w:val="24"/>
          <w:szCs w:val="24"/>
        </w:rPr>
      </w:pPr>
      <w:bookmarkStart w:id="17" w:name="_Toc227056115"/>
      <w:bookmarkStart w:id="18" w:name="_Toc227062819"/>
      <w:bookmarkStart w:id="19" w:name="_Toc227063658"/>
      <w:bookmarkStart w:id="20" w:name="_Toc227080715"/>
      <w:bookmarkStart w:id="21" w:name="_Toc227083237"/>
      <w:bookmarkStart w:id="22" w:name="_Toc227083284"/>
      <w:bookmarkStart w:id="23" w:name="_Toc233911366"/>
      <w:r w:rsidRPr="00A0476B">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4</w:t>
      </w:r>
      <w:r w:rsidRPr="00A0476B">
        <w:rPr>
          <w:rFonts w:ascii="Times New Roman" w:hAnsi="Times New Roman" w:cs="Times New Roman"/>
          <w:color w:val="000000" w:themeColor="text1"/>
          <w:sz w:val="24"/>
          <w:szCs w:val="24"/>
        </w:rPr>
        <w:t xml:space="preserve">.2 Objetivos </w:t>
      </w:r>
      <w:r w:rsidR="002F3895" w:rsidRPr="00A0476B">
        <w:rPr>
          <w:rFonts w:ascii="Times New Roman" w:hAnsi="Times New Roman" w:cs="Times New Roman"/>
          <w:color w:val="000000" w:themeColor="text1"/>
          <w:sz w:val="24"/>
          <w:szCs w:val="24"/>
        </w:rPr>
        <w:t>E</w:t>
      </w:r>
      <w:r w:rsidRPr="00A0476B">
        <w:rPr>
          <w:rFonts w:ascii="Times New Roman" w:hAnsi="Times New Roman" w:cs="Times New Roman"/>
          <w:color w:val="000000" w:themeColor="text1"/>
          <w:sz w:val="24"/>
          <w:szCs w:val="24"/>
        </w:rPr>
        <w:t>specíficos</w:t>
      </w:r>
      <w:bookmarkEnd w:id="17"/>
      <w:bookmarkEnd w:id="18"/>
      <w:bookmarkEnd w:id="19"/>
      <w:bookmarkEnd w:id="20"/>
      <w:bookmarkEnd w:id="21"/>
      <w:bookmarkEnd w:id="22"/>
      <w:bookmarkEnd w:id="23"/>
    </w:p>
    <w:p w14:paraId="475FBFB6" w14:textId="764F2709" w:rsidR="00F46EBA" w:rsidRPr="00F46EBA" w:rsidRDefault="00F46EBA" w:rsidP="000D4EF5">
      <w:pPr>
        <w:spacing w:line="480" w:lineRule="auto"/>
        <w:rPr>
          <w:rFonts w:ascii="Times New Roman" w:hAnsi="Times New Roman" w:cs="Times New Roman"/>
          <w:sz w:val="24"/>
          <w:szCs w:val="24"/>
        </w:rPr>
      </w:pPr>
      <w:r w:rsidRPr="00F46EBA">
        <w:rPr>
          <w:rFonts w:ascii="Times New Roman" w:hAnsi="Times New Roman" w:cs="Times New Roman"/>
          <w:sz w:val="24"/>
          <w:szCs w:val="24"/>
        </w:rPr>
        <w:t>Deben ser de preferencia 4 o 5 Objetivos Específicos y me deben ayudar a alcanzar mi objetivo General. Estos objetivos tienen que estar relacionados con la Metodología de Desarrollo de Software (SCRUM)</w:t>
      </w:r>
    </w:p>
    <w:p w14:paraId="39DE57F5" w14:textId="37E88119" w:rsidR="003C4EFE" w:rsidRDefault="00167E81" w:rsidP="000D4EF5">
      <w:pPr>
        <w:pStyle w:val="Ttulo2"/>
        <w:spacing w:before="0" w:line="480" w:lineRule="auto"/>
        <w:rPr>
          <w:rFonts w:ascii="Times New Roman" w:hAnsi="Times New Roman" w:cs="Times New Roman"/>
          <w:color w:val="000000" w:themeColor="text1"/>
          <w:sz w:val="24"/>
          <w:szCs w:val="24"/>
        </w:rPr>
      </w:pPr>
      <w:bookmarkStart w:id="24" w:name="_Toc233911367"/>
      <w:r w:rsidRPr="00E10C94">
        <w:rPr>
          <w:rFonts w:ascii="Times New Roman" w:hAnsi="Times New Roman" w:cs="Times New Roman"/>
          <w:color w:val="000000" w:themeColor="text1"/>
          <w:sz w:val="24"/>
          <w:szCs w:val="24"/>
        </w:rPr>
        <w:lastRenderedPageBreak/>
        <w:t>1.</w:t>
      </w:r>
      <w:r w:rsidR="00F83E80">
        <w:rPr>
          <w:rFonts w:ascii="Times New Roman" w:hAnsi="Times New Roman" w:cs="Times New Roman"/>
          <w:color w:val="000000" w:themeColor="text1"/>
          <w:sz w:val="24"/>
          <w:szCs w:val="24"/>
        </w:rPr>
        <w:t>5</w:t>
      </w:r>
      <w:r w:rsidRPr="00E10C94">
        <w:rPr>
          <w:rFonts w:ascii="Times New Roman" w:hAnsi="Times New Roman" w:cs="Times New Roman"/>
          <w:color w:val="000000" w:themeColor="text1"/>
          <w:sz w:val="24"/>
          <w:szCs w:val="24"/>
        </w:rPr>
        <w:t xml:space="preserve"> Delimitación </w:t>
      </w:r>
      <w:r w:rsidR="002F3895" w:rsidRPr="00E10C94">
        <w:rPr>
          <w:rFonts w:ascii="Times New Roman" w:hAnsi="Times New Roman" w:cs="Times New Roman"/>
          <w:color w:val="000000" w:themeColor="text1"/>
          <w:sz w:val="24"/>
          <w:szCs w:val="24"/>
        </w:rPr>
        <w:t>D</w:t>
      </w:r>
      <w:r w:rsidRPr="00E10C94">
        <w:rPr>
          <w:rFonts w:ascii="Times New Roman" w:hAnsi="Times New Roman" w:cs="Times New Roman"/>
          <w:color w:val="000000" w:themeColor="text1"/>
          <w:sz w:val="24"/>
          <w:szCs w:val="24"/>
        </w:rPr>
        <w:t xml:space="preserve">el </w:t>
      </w:r>
      <w:r w:rsidR="002F3895" w:rsidRPr="00E10C94">
        <w:rPr>
          <w:rFonts w:ascii="Times New Roman" w:hAnsi="Times New Roman" w:cs="Times New Roman"/>
          <w:color w:val="000000" w:themeColor="text1"/>
          <w:sz w:val="24"/>
          <w:szCs w:val="24"/>
        </w:rPr>
        <w:t>T</w:t>
      </w:r>
      <w:r w:rsidRPr="00E10C94">
        <w:rPr>
          <w:rFonts w:ascii="Times New Roman" w:hAnsi="Times New Roman" w:cs="Times New Roman"/>
          <w:color w:val="000000" w:themeColor="text1"/>
          <w:sz w:val="24"/>
          <w:szCs w:val="24"/>
        </w:rPr>
        <w:t>ema</w:t>
      </w:r>
      <w:bookmarkEnd w:id="24"/>
    </w:p>
    <w:p w14:paraId="0BC4715C" w14:textId="6415352F" w:rsidR="000D4EF5" w:rsidRPr="000D4EF5" w:rsidRDefault="000D4EF5" w:rsidP="000D4EF5">
      <w:pPr>
        <w:spacing w:after="0" w:line="480" w:lineRule="auto"/>
        <w:rPr>
          <w:rFonts w:ascii="Times New Roman" w:hAnsi="Times New Roman" w:cs="Times New Roman"/>
          <w:sz w:val="24"/>
          <w:szCs w:val="24"/>
        </w:rPr>
      </w:pPr>
      <w:r w:rsidRPr="000D4EF5">
        <w:rPr>
          <w:rFonts w:ascii="Times New Roman" w:hAnsi="Times New Roman" w:cs="Times New Roman"/>
          <w:sz w:val="24"/>
          <w:szCs w:val="24"/>
        </w:rPr>
        <w:t>En la delimitación del tema en un proyecto de grado se deben establecer los límites y alcances de la investigación, identificar el enfoque de la investigación, la población o muestra de estudio, las limitaciones de la investigación y el periodo de tiempo de</w:t>
      </w:r>
      <w:r>
        <w:rPr>
          <w:rFonts w:ascii="Times New Roman" w:hAnsi="Times New Roman" w:cs="Times New Roman"/>
          <w:sz w:val="24"/>
          <w:szCs w:val="24"/>
        </w:rPr>
        <w:t>l</w:t>
      </w:r>
      <w:r w:rsidRPr="000D4EF5">
        <w:rPr>
          <w:rFonts w:ascii="Times New Roman" w:hAnsi="Times New Roman" w:cs="Times New Roman"/>
          <w:sz w:val="24"/>
          <w:szCs w:val="24"/>
        </w:rPr>
        <w:t xml:space="preserve"> mism</w:t>
      </w:r>
      <w:r>
        <w:rPr>
          <w:rFonts w:ascii="Times New Roman" w:hAnsi="Times New Roman" w:cs="Times New Roman"/>
          <w:sz w:val="24"/>
          <w:szCs w:val="24"/>
        </w:rPr>
        <w:t>o</w:t>
      </w:r>
      <w:r w:rsidRPr="000D4EF5">
        <w:rPr>
          <w:rFonts w:ascii="Times New Roman" w:hAnsi="Times New Roman" w:cs="Times New Roman"/>
          <w:sz w:val="24"/>
          <w:szCs w:val="24"/>
        </w:rPr>
        <w:t>.</w:t>
      </w:r>
    </w:p>
    <w:p w14:paraId="0515516B" w14:textId="321615F8" w:rsidR="00616C61" w:rsidRDefault="00681DE7" w:rsidP="00342B7C">
      <w:pPr>
        <w:pStyle w:val="Ttulo3"/>
        <w:rPr>
          <w:rFonts w:ascii="Times New Roman" w:hAnsi="Times New Roman" w:cs="Times New Roman"/>
          <w:b w:val="0"/>
          <w:bCs w:val="0"/>
          <w:color w:val="000000" w:themeColor="text1"/>
          <w:sz w:val="24"/>
          <w:szCs w:val="24"/>
        </w:rPr>
      </w:pPr>
      <w:bookmarkStart w:id="25" w:name="_Toc233911368"/>
      <w:r w:rsidRPr="00681DE7">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5</w:t>
      </w:r>
      <w:r w:rsidRPr="00681DE7">
        <w:rPr>
          <w:rFonts w:ascii="Times New Roman" w:hAnsi="Times New Roman" w:cs="Times New Roman"/>
          <w:color w:val="000000" w:themeColor="text1"/>
          <w:sz w:val="24"/>
          <w:szCs w:val="24"/>
        </w:rPr>
        <w:t xml:space="preserve">.1 </w:t>
      </w:r>
      <w:r w:rsidR="00616C61">
        <w:rPr>
          <w:rFonts w:ascii="Times New Roman" w:hAnsi="Times New Roman" w:cs="Times New Roman"/>
          <w:color w:val="000000" w:themeColor="text1"/>
          <w:sz w:val="24"/>
          <w:szCs w:val="24"/>
        </w:rPr>
        <w:t xml:space="preserve">Delimitación </w:t>
      </w:r>
      <w:r w:rsidRPr="00681DE7">
        <w:rPr>
          <w:rFonts w:ascii="Times New Roman" w:hAnsi="Times New Roman" w:cs="Times New Roman"/>
          <w:color w:val="000000" w:themeColor="text1"/>
          <w:sz w:val="24"/>
          <w:szCs w:val="24"/>
        </w:rPr>
        <w:t>Espacial</w:t>
      </w:r>
      <w:bookmarkEnd w:id="25"/>
    </w:p>
    <w:p w14:paraId="46467A8F" w14:textId="25BCB8C1" w:rsidR="0000503E" w:rsidRDefault="00616C61" w:rsidP="00AB501E">
      <w:pPr>
        <w:spacing w:after="0" w:line="480" w:lineRule="auto"/>
        <w:rPr>
          <w:rFonts w:ascii="Times New Roman" w:hAnsi="Times New Roman" w:cs="Times New Roman"/>
          <w:color w:val="000000" w:themeColor="text1"/>
          <w:sz w:val="24"/>
          <w:szCs w:val="24"/>
        </w:rPr>
      </w:pPr>
      <w:r w:rsidRPr="00616C61">
        <w:rPr>
          <w:rFonts w:ascii="Times New Roman" w:hAnsi="Times New Roman" w:cs="Times New Roman"/>
          <w:color w:val="000000" w:themeColor="text1"/>
          <w:sz w:val="24"/>
          <w:szCs w:val="24"/>
          <w:lang w:val="es-ES"/>
        </w:rPr>
        <w:t xml:space="preserve">Se debe colocar </w:t>
      </w:r>
      <w:r w:rsidR="0000503E">
        <w:rPr>
          <w:rFonts w:ascii="Times New Roman" w:hAnsi="Times New Roman" w:cs="Times New Roman"/>
          <w:color w:val="000000" w:themeColor="text1"/>
          <w:sz w:val="24"/>
          <w:szCs w:val="24"/>
          <w:lang w:val="es-ES"/>
        </w:rPr>
        <w:t>un mapa de</w:t>
      </w:r>
      <w:r w:rsidRPr="00616C61">
        <w:rPr>
          <w:rFonts w:ascii="Times New Roman" w:hAnsi="Times New Roman" w:cs="Times New Roman"/>
          <w:color w:val="000000" w:themeColor="text1"/>
          <w:sz w:val="24"/>
          <w:szCs w:val="24"/>
          <w:lang w:val="es-ES"/>
        </w:rPr>
        <w:t xml:space="preserve"> ubicación de la Empresa o Negocio donde será implementado el Sistema. Se debe adicionar la ubicación vía</w:t>
      </w:r>
      <w:r w:rsidR="006B462E">
        <w:rPr>
          <w:rFonts w:ascii="Times New Roman" w:hAnsi="Times New Roman" w:cs="Times New Roman"/>
          <w:color w:val="000000" w:themeColor="text1"/>
          <w:sz w:val="24"/>
          <w:szCs w:val="24"/>
          <w:lang w:val="es-ES"/>
        </w:rPr>
        <w:t xml:space="preserve"> </w:t>
      </w:r>
      <w:commentRangeStart w:id="26"/>
      <w:r w:rsidR="006B462E">
        <w:rPr>
          <w:rFonts w:ascii="Times New Roman" w:hAnsi="Times New Roman" w:cs="Times New Roman"/>
          <w:color w:val="000000" w:themeColor="text1"/>
          <w:sz w:val="24"/>
          <w:szCs w:val="24"/>
          <w:lang w:val="es-ES"/>
        </w:rPr>
        <w:t>SIG</w:t>
      </w:r>
      <w:commentRangeEnd w:id="26"/>
      <w:r w:rsidR="00800DD9" w:rsidRPr="00616C61">
        <w:rPr>
          <w:rStyle w:val="Refdecomentario"/>
          <w:rFonts w:ascii="Times New Roman" w:hAnsi="Times New Roman" w:cs="Times New Roman"/>
          <w:color w:val="000000" w:themeColor="text1"/>
          <w:sz w:val="24"/>
          <w:szCs w:val="24"/>
          <w:lang w:val="es-ES"/>
        </w:rPr>
        <w:commentReference w:id="26"/>
      </w:r>
      <w:r w:rsidRPr="00616C61">
        <w:rPr>
          <w:rFonts w:ascii="Times New Roman" w:hAnsi="Times New Roman" w:cs="Times New Roman"/>
          <w:color w:val="000000" w:themeColor="text1"/>
          <w:sz w:val="24"/>
          <w:szCs w:val="24"/>
          <w:lang w:val="es-ES"/>
        </w:rPr>
        <w:t>.</w:t>
      </w:r>
      <w:r w:rsidR="00B64C88">
        <w:rPr>
          <w:rFonts w:ascii="Times New Roman" w:hAnsi="Times New Roman" w:cs="Times New Roman"/>
          <w:color w:val="000000" w:themeColor="text1"/>
          <w:sz w:val="24"/>
          <w:szCs w:val="24"/>
          <w:lang w:val="es-ES"/>
        </w:rPr>
        <w:t xml:space="preserve"> (</w:t>
      </w:r>
      <w:r w:rsidR="0000503E">
        <w:rPr>
          <w:rFonts w:ascii="Times New Roman" w:hAnsi="Times New Roman" w:cs="Times New Roman"/>
          <w:color w:val="000000" w:themeColor="text1"/>
          <w:sz w:val="24"/>
          <w:szCs w:val="24"/>
          <w:lang w:val="es-ES"/>
        </w:rPr>
        <w:t xml:space="preserve">Esta sección debe </w:t>
      </w:r>
      <w:r w:rsidR="0000503E" w:rsidRPr="0000503E">
        <w:rPr>
          <w:rFonts w:ascii="Times New Roman" w:hAnsi="Times New Roman" w:cs="Times New Roman"/>
          <w:b/>
          <w:bCs/>
          <w:color w:val="000000" w:themeColor="text1"/>
          <w:sz w:val="24"/>
          <w:szCs w:val="24"/>
          <w:lang w:val="es-ES"/>
        </w:rPr>
        <w:t xml:space="preserve">contener </w:t>
      </w:r>
      <w:r w:rsidR="00B64C88" w:rsidRPr="0000503E">
        <w:rPr>
          <w:rFonts w:ascii="Times New Roman" w:hAnsi="Times New Roman" w:cs="Times New Roman"/>
          <w:b/>
          <w:bCs/>
          <w:color w:val="000000" w:themeColor="text1"/>
          <w:sz w:val="24"/>
          <w:szCs w:val="24"/>
        </w:rPr>
        <w:t>1 párrafo</w:t>
      </w:r>
      <w:r w:rsidR="0000503E">
        <w:rPr>
          <w:rFonts w:ascii="Times New Roman" w:hAnsi="Times New Roman" w:cs="Times New Roman"/>
          <w:color w:val="000000" w:themeColor="text1"/>
          <w:sz w:val="24"/>
          <w:szCs w:val="24"/>
        </w:rPr>
        <w:t xml:space="preserve"> antes de mostrar el Mapa de Ubicación</w:t>
      </w:r>
      <w:r w:rsidR="00B64C88">
        <w:rPr>
          <w:rFonts w:ascii="Times New Roman" w:hAnsi="Times New Roman" w:cs="Times New Roman"/>
          <w:color w:val="000000" w:themeColor="text1"/>
          <w:sz w:val="24"/>
          <w:szCs w:val="24"/>
        </w:rPr>
        <w:t>).</w:t>
      </w:r>
    </w:p>
    <w:p w14:paraId="115AA77C" w14:textId="77777777" w:rsidR="00342B7C" w:rsidRDefault="0000503E" w:rsidP="00342B7C">
      <w:pPr>
        <w:rPr>
          <w:rFonts w:ascii="Times New Roman" w:hAnsi="Times New Roman" w:cs="Times New Roman"/>
          <w:i/>
          <w:iCs/>
          <w:color w:val="000000" w:themeColor="text1"/>
          <w:sz w:val="24"/>
          <w:szCs w:val="24"/>
        </w:rPr>
      </w:pPr>
      <w:r w:rsidRPr="0000503E">
        <w:rPr>
          <w:rFonts w:ascii="Times New Roman" w:hAnsi="Times New Roman" w:cs="Times New Roman"/>
          <w:b/>
          <w:bCs/>
          <w:i/>
          <w:iCs/>
          <w:color w:val="000000" w:themeColor="text1"/>
          <w:sz w:val="24"/>
          <w:szCs w:val="24"/>
        </w:rPr>
        <w:t>Requisito Obligatorio.</w:t>
      </w:r>
      <w:r w:rsidRPr="0000503E">
        <w:rPr>
          <w:rFonts w:ascii="Times New Roman" w:hAnsi="Times New Roman" w:cs="Times New Roman"/>
          <w:i/>
          <w:iCs/>
          <w:color w:val="000000" w:themeColor="text1"/>
          <w:sz w:val="24"/>
          <w:szCs w:val="24"/>
        </w:rPr>
        <w:t xml:space="preserve"> Debe anexar a este proyecto el </w:t>
      </w:r>
      <w:r w:rsidRPr="0000503E">
        <w:rPr>
          <w:rFonts w:ascii="Times New Roman" w:hAnsi="Times New Roman" w:cs="Times New Roman"/>
          <w:i/>
          <w:iCs/>
          <w:color w:val="000000" w:themeColor="text1"/>
          <w:sz w:val="24"/>
          <w:szCs w:val="24"/>
          <w:u w:val="single"/>
        </w:rPr>
        <w:t>documento de aprobación por el docente</w:t>
      </w:r>
      <w:r w:rsidRPr="0000503E">
        <w:rPr>
          <w:rFonts w:ascii="Times New Roman" w:hAnsi="Times New Roman" w:cs="Times New Roman"/>
          <w:i/>
          <w:iCs/>
          <w:color w:val="000000" w:themeColor="text1"/>
          <w:sz w:val="24"/>
          <w:szCs w:val="24"/>
        </w:rPr>
        <w:t xml:space="preserve"> </w:t>
      </w:r>
      <w:r w:rsidRPr="0000503E">
        <w:rPr>
          <w:rFonts w:ascii="Times New Roman" w:hAnsi="Times New Roman" w:cs="Times New Roman"/>
          <w:i/>
          <w:iCs/>
          <w:color w:val="000000" w:themeColor="text1"/>
          <w:sz w:val="24"/>
          <w:szCs w:val="24"/>
          <w:u w:val="single"/>
        </w:rPr>
        <w:t>que imparte la asignatura de Sistemas de Información Geográfica</w:t>
      </w:r>
      <w:r w:rsidRPr="0000503E">
        <w:rPr>
          <w:rFonts w:ascii="Times New Roman" w:hAnsi="Times New Roman" w:cs="Times New Roman"/>
          <w:i/>
          <w:iCs/>
          <w:color w:val="000000" w:themeColor="text1"/>
          <w:sz w:val="24"/>
          <w:szCs w:val="24"/>
        </w:rPr>
        <w:t xml:space="preserve"> (SIG).</w:t>
      </w:r>
    </w:p>
    <w:p w14:paraId="7A6C178F" w14:textId="5FBDD9D5" w:rsidR="00616C61" w:rsidRDefault="00616C61" w:rsidP="00342B7C">
      <w:pPr>
        <w:pStyle w:val="Ttulo3"/>
        <w:rPr>
          <w:rFonts w:ascii="Times New Roman" w:hAnsi="Times New Roman" w:cs="Times New Roman"/>
          <w:b w:val="0"/>
          <w:bCs w:val="0"/>
          <w:color w:val="000000" w:themeColor="text1"/>
          <w:sz w:val="24"/>
          <w:szCs w:val="24"/>
        </w:rPr>
      </w:pPr>
      <w:r w:rsidRPr="00E10C94">
        <w:rPr>
          <w:rFonts w:ascii="Times New Roman" w:hAnsi="Times New Roman" w:cs="Times New Roman"/>
          <w:color w:val="000000" w:themeColor="text1"/>
          <w:sz w:val="24"/>
          <w:szCs w:val="24"/>
        </w:rPr>
        <w:br/>
      </w:r>
      <w:bookmarkStart w:id="27" w:name="_Toc233911369"/>
      <w:r w:rsidR="00681DE7" w:rsidRPr="00681DE7">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5</w:t>
      </w:r>
      <w:r w:rsidR="00681DE7" w:rsidRPr="00681DE7">
        <w:rPr>
          <w:rFonts w:ascii="Times New Roman" w:hAnsi="Times New Roman" w:cs="Times New Roman"/>
          <w:color w:val="000000" w:themeColor="text1"/>
          <w:sz w:val="24"/>
          <w:szCs w:val="24"/>
        </w:rPr>
        <w:t xml:space="preserve">.2 </w:t>
      </w:r>
      <w:r>
        <w:rPr>
          <w:rFonts w:ascii="Times New Roman" w:hAnsi="Times New Roman" w:cs="Times New Roman"/>
          <w:color w:val="000000" w:themeColor="text1"/>
          <w:sz w:val="24"/>
          <w:szCs w:val="24"/>
        </w:rPr>
        <w:t xml:space="preserve">Delimitación </w:t>
      </w:r>
      <w:r w:rsidRPr="00681DE7">
        <w:rPr>
          <w:rFonts w:ascii="Times New Roman" w:hAnsi="Times New Roman" w:cs="Times New Roman"/>
          <w:color w:val="000000" w:themeColor="text1"/>
          <w:sz w:val="24"/>
          <w:szCs w:val="24"/>
        </w:rPr>
        <w:t>Temporal</w:t>
      </w:r>
      <w:bookmarkEnd w:id="27"/>
    </w:p>
    <w:p w14:paraId="404A317E" w14:textId="77777777" w:rsidR="00342B7C" w:rsidRDefault="00616C61" w:rsidP="00342B7C">
      <w:pPr>
        <w:rPr>
          <w:rFonts w:ascii="Times New Roman" w:hAnsi="Times New Roman" w:cs="Times New Roman"/>
          <w:color w:val="000000" w:themeColor="text1"/>
          <w:sz w:val="24"/>
          <w:szCs w:val="24"/>
          <w:lang w:val="es-ES"/>
        </w:rPr>
      </w:pPr>
      <w:r w:rsidRPr="00A55833">
        <w:rPr>
          <w:rFonts w:ascii="Times New Roman" w:hAnsi="Times New Roman" w:cs="Times New Roman"/>
          <w:color w:val="000000" w:themeColor="text1"/>
          <w:sz w:val="24"/>
          <w:szCs w:val="24"/>
          <w:highlight w:val="yellow"/>
          <w:lang w:val="es-ES"/>
        </w:rPr>
        <w:t>Se debe describir en cuanto tiempo se pretender implementar el Proyecto. Aquí se detalla las Tareas y el tiempo que se implementara dicha Tarea. Se sugiere colocar</w:t>
      </w:r>
      <w:r w:rsidR="00B64C88" w:rsidRPr="00A55833">
        <w:rPr>
          <w:rFonts w:ascii="Times New Roman" w:hAnsi="Times New Roman" w:cs="Times New Roman"/>
          <w:color w:val="000000" w:themeColor="text1"/>
          <w:sz w:val="24"/>
          <w:szCs w:val="24"/>
          <w:highlight w:val="yellow"/>
          <w:lang w:val="es-ES"/>
        </w:rPr>
        <w:t xml:space="preserve"> 1 párrafo y</w:t>
      </w:r>
      <w:r w:rsidRPr="00A55833">
        <w:rPr>
          <w:rFonts w:ascii="Times New Roman" w:hAnsi="Times New Roman" w:cs="Times New Roman"/>
          <w:color w:val="000000" w:themeColor="text1"/>
          <w:sz w:val="24"/>
          <w:szCs w:val="24"/>
          <w:highlight w:val="yellow"/>
          <w:lang w:val="es-ES"/>
        </w:rPr>
        <w:t xml:space="preserve"> un Diagrama de Gantt o una Tabla bien diseñada.</w:t>
      </w:r>
    </w:p>
    <w:p w14:paraId="19379890" w14:textId="79597295" w:rsidR="00AB501E" w:rsidRDefault="00616C61" w:rsidP="00342B7C">
      <w:pPr>
        <w:pStyle w:val="Ttulo3"/>
        <w:rPr>
          <w:rFonts w:ascii="Times New Roman" w:hAnsi="Times New Roman" w:cs="Times New Roman"/>
          <w:b w:val="0"/>
          <w:bCs w:val="0"/>
          <w:i/>
          <w:iCs/>
          <w:color w:val="000000" w:themeColor="text1"/>
          <w:sz w:val="24"/>
          <w:szCs w:val="24"/>
        </w:rPr>
      </w:pPr>
      <w:r w:rsidRPr="00E10C94">
        <w:rPr>
          <w:rFonts w:ascii="Times New Roman" w:hAnsi="Times New Roman" w:cs="Times New Roman"/>
          <w:color w:val="000000" w:themeColor="text1"/>
          <w:sz w:val="24"/>
          <w:szCs w:val="24"/>
        </w:rPr>
        <w:br/>
      </w:r>
      <w:bookmarkStart w:id="28" w:name="_Toc233911370"/>
      <w:r w:rsidR="00681DE7" w:rsidRPr="00681DE7">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5</w:t>
      </w:r>
      <w:r w:rsidR="00681DE7" w:rsidRPr="00681DE7">
        <w:rPr>
          <w:rFonts w:ascii="Times New Roman" w:hAnsi="Times New Roman" w:cs="Times New Roman"/>
          <w:color w:val="000000" w:themeColor="text1"/>
          <w:sz w:val="24"/>
          <w:szCs w:val="24"/>
        </w:rPr>
        <w:t xml:space="preserve">.3 </w:t>
      </w:r>
      <w:r>
        <w:rPr>
          <w:rFonts w:ascii="Times New Roman" w:hAnsi="Times New Roman" w:cs="Times New Roman"/>
          <w:color w:val="000000" w:themeColor="text1"/>
          <w:sz w:val="24"/>
          <w:szCs w:val="24"/>
        </w:rPr>
        <w:t xml:space="preserve">Delimitación </w:t>
      </w:r>
      <w:r w:rsidR="00962987" w:rsidRPr="00681DE7">
        <w:rPr>
          <w:rFonts w:ascii="Times New Roman" w:hAnsi="Times New Roman" w:cs="Times New Roman"/>
          <w:color w:val="000000" w:themeColor="text1"/>
          <w:sz w:val="24"/>
          <w:szCs w:val="24"/>
        </w:rPr>
        <w:t>Sustantiva</w:t>
      </w:r>
      <w:bookmarkEnd w:id="28"/>
      <w:r w:rsidR="00962987" w:rsidRPr="00681DE7">
        <w:rPr>
          <w:rFonts w:ascii="Times New Roman" w:hAnsi="Times New Roman" w:cs="Times New Roman"/>
          <w:color w:val="000000" w:themeColor="text1"/>
          <w:sz w:val="24"/>
          <w:szCs w:val="24"/>
        </w:rPr>
        <w:t xml:space="preserve"> </w:t>
      </w:r>
    </w:p>
    <w:p w14:paraId="2F39BA77" w14:textId="77777777" w:rsidR="00616C61" w:rsidRPr="00616C61" w:rsidRDefault="00616C61" w:rsidP="00616C61">
      <w:pPr>
        <w:spacing w:after="0" w:line="480" w:lineRule="auto"/>
        <w:rPr>
          <w:rFonts w:ascii="Times New Roman" w:hAnsi="Times New Roman" w:cs="Times New Roman"/>
          <w:color w:val="000000" w:themeColor="text1"/>
          <w:sz w:val="24"/>
          <w:szCs w:val="24"/>
          <w:lang w:val="es-ES"/>
        </w:rPr>
      </w:pPr>
      <w:r w:rsidRPr="00616C61">
        <w:rPr>
          <w:rFonts w:ascii="Times New Roman" w:hAnsi="Times New Roman" w:cs="Times New Roman"/>
          <w:color w:val="000000" w:themeColor="text1"/>
          <w:sz w:val="24"/>
          <w:szCs w:val="24"/>
          <w:lang w:val="es-ES"/>
        </w:rPr>
        <w:t xml:space="preserve">Se debe especificar los módulos que tendrá el Sistema, en base a un Organigrama. </w:t>
      </w:r>
    </w:p>
    <w:p w14:paraId="23D4F1E2" w14:textId="53CC39A9" w:rsidR="00616C61" w:rsidRDefault="00616C61" w:rsidP="00616C61">
      <w:pPr>
        <w:spacing w:after="0" w:line="480" w:lineRule="auto"/>
        <w:rPr>
          <w:rFonts w:ascii="Times New Roman" w:hAnsi="Times New Roman" w:cs="Times New Roman"/>
          <w:color w:val="000000" w:themeColor="text1"/>
          <w:sz w:val="24"/>
          <w:szCs w:val="24"/>
          <w:lang w:val="es-ES"/>
        </w:rPr>
      </w:pPr>
      <w:r w:rsidRPr="00616C61">
        <w:rPr>
          <w:rFonts w:ascii="Times New Roman" w:hAnsi="Times New Roman" w:cs="Times New Roman"/>
          <w:color w:val="000000" w:themeColor="text1"/>
          <w:sz w:val="24"/>
          <w:szCs w:val="24"/>
          <w:lang w:val="es-ES"/>
        </w:rPr>
        <w:t xml:space="preserve">Luego debe explicar brevemente que se hará en cada </w:t>
      </w:r>
      <w:r w:rsidR="00A7730B" w:rsidRPr="00616C61">
        <w:rPr>
          <w:rFonts w:ascii="Times New Roman" w:hAnsi="Times New Roman" w:cs="Times New Roman"/>
          <w:color w:val="000000" w:themeColor="text1"/>
          <w:sz w:val="24"/>
          <w:szCs w:val="24"/>
          <w:lang w:val="es-ES"/>
        </w:rPr>
        <w:t>módulo</w:t>
      </w:r>
      <w:r>
        <w:rPr>
          <w:rFonts w:ascii="Times New Roman" w:hAnsi="Times New Roman" w:cs="Times New Roman"/>
          <w:color w:val="000000" w:themeColor="text1"/>
          <w:sz w:val="24"/>
          <w:szCs w:val="24"/>
          <w:lang w:val="es-ES"/>
        </w:rPr>
        <w:t>.</w:t>
      </w:r>
      <w:r w:rsidR="002158EA">
        <w:rPr>
          <w:rFonts w:ascii="Times New Roman" w:hAnsi="Times New Roman" w:cs="Times New Roman"/>
          <w:color w:val="000000" w:themeColor="text1"/>
          <w:sz w:val="24"/>
          <w:szCs w:val="24"/>
          <w:lang w:val="es-ES"/>
        </w:rPr>
        <w:t xml:space="preserve"> CONFIGURACION (usuarios, roles, permisos, bitácora, copias de seguridad), ADMININISTRACION ( gestionar cliente, gestionar producto, categoría,), REPORTES (reporte de ventas, reporte cobranza, reporte de stock)</w:t>
      </w:r>
    </w:p>
    <w:p w14:paraId="54988372" w14:textId="0D231D23" w:rsidR="003C4EFE" w:rsidRDefault="00167E81" w:rsidP="000B5F35">
      <w:pPr>
        <w:pStyle w:val="Ttulo2"/>
        <w:rPr>
          <w:rFonts w:ascii="Times New Roman" w:hAnsi="Times New Roman" w:cs="Times New Roman"/>
          <w:b w:val="0"/>
          <w:bCs w:val="0"/>
          <w:color w:val="000000" w:themeColor="text1"/>
          <w:sz w:val="24"/>
          <w:szCs w:val="24"/>
        </w:rPr>
      </w:pPr>
      <w:bookmarkStart w:id="29" w:name="_Toc233911371"/>
      <w:r w:rsidRPr="00AB501E">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sidRPr="00AB501E">
        <w:rPr>
          <w:rFonts w:ascii="Times New Roman" w:hAnsi="Times New Roman" w:cs="Times New Roman"/>
          <w:color w:val="000000" w:themeColor="text1"/>
          <w:sz w:val="24"/>
          <w:szCs w:val="24"/>
        </w:rPr>
        <w:t xml:space="preserve"> Justificación</w:t>
      </w:r>
      <w:bookmarkEnd w:id="29"/>
    </w:p>
    <w:p w14:paraId="3C946CEF" w14:textId="75EDB241" w:rsidR="00B64C88" w:rsidRPr="00087D55" w:rsidRDefault="00B64C88" w:rsidP="00087D55">
      <w:pPr>
        <w:spacing w:after="0" w:line="480" w:lineRule="auto"/>
        <w:rPr>
          <w:rFonts w:ascii="Times New Roman" w:hAnsi="Times New Roman" w:cs="Times New Roman"/>
          <w:color w:val="000000" w:themeColor="text1"/>
          <w:sz w:val="24"/>
          <w:szCs w:val="24"/>
          <w:lang w:val="es-ES"/>
        </w:rPr>
      </w:pPr>
      <w:r w:rsidRPr="00B64C88">
        <w:rPr>
          <w:rFonts w:ascii="Times New Roman" w:hAnsi="Times New Roman" w:cs="Times New Roman"/>
          <w:color w:val="000000" w:themeColor="text1"/>
          <w:sz w:val="24"/>
          <w:szCs w:val="24"/>
          <w:lang w:val="es-ES"/>
        </w:rPr>
        <w:t>En la justificación de un trabajo e grado se deben presentar las razones por las cuales se realiza la investigación o el trabajo. Es decir, se debe explicar por qué el tema es importante y por qué es necesario realizar esta investigación o trabajo.</w:t>
      </w:r>
      <w:r w:rsidR="00087D55">
        <w:rPr>
          <w:rFonts w:ascii="Times New Roman" w:hAnsi="Times New Roman" w:cs="Times New Roman"/>
          <w:color w:val="000000" w:themeColor="text1"/>
          <w:sz w:val="24"/>
          <w:szCs w:val="24"/>
          <w:lang w:val="es-ES"/>
        </w:rPr>
        <w:t xml:space="preserve"> (</w:t>
      </w:r>
      <w:r w:rsidR="00087D55" w:rsidRPr="00087D55">
        <w:rPr>
          <w:rFonts w:ascii="Times New Roman" w:hAnsi="Times New Roman" w:cs="Times New Roman"/>
          <w:color w:val="000000" w:themeColor="text1"/>
          <w:sz w:val="24"/>
          <w:szCs w:val="24"/>
          <w:lang w:val="es-ES"/>
        </w:rPr>
        <w:t>Cada justificación</w:t>
      </w:r>
      <w:r w:rsidR="00087D55">
        <w:rPr>
          <w:rFonts w:ascii="Times New Roman" w:hAnsi="Times New Roman" w:cs="Times New Roman"/>
          <w:color w:val="000000" w:themeColor="text1"/>
          <w:sz w:val="24"/>
          <w:szCs w:val="24"/>
          <w:lang w:val="es-ES"/>
        </w:rPr>
        <w:t xml:space="preserve"> hasta máximo </w:t>
      </w:r>
      <w:r w:rsidR="00087D55" w:rsidRPr="00087D55">
        <w:rPr>
          <w:rFonts w:ascii="Times New Roman" w:hAnsi="Times New Roman" w:cs="Times New Roman"/>
          <w:color w:val="000000" w:themeColor="text1"/>
          <w:sz w:val="24"/>
          <w:szCs w:val="24"/>
          <w:lang w:val="es-ES"/>
        </w:rPr>
        <w:t>½ página aprox</w:t>
      </w:r>
      <w:r w:rsidR="00087D55">
        <w:rPr>
          <w:rFonts w:ascii="Times New Roman" w:hAnsi="Times New Roman" w:cs="Times New Roman"/>
          <w:color w:val="000000" w:themeColor="text1"/>
          <w:sz w:val="24"/>
          <w:szCs w:val="24"/>
          <w:lang w:val="es-ES"/>
        </w:rPr>
        <w:t xml:space="preserve">, no </w:t>
      </w:r>
      <w:r w:rsidR="00B72E5C">
        <w:rPr>
          <w:rFonts w:ascii="Times New Roman" w:hAnsi="Times New Roman" w:cs="Times New Roman"/>
          <w:color w:val="000000" w:themeColor="text1"/>
          <w:sz w:val="24"/>
          <w:szCs w:val="24"/>
          <w:lang w:val="es-ES"/>
        </w:rPr>
        <w:t>escribir muy poco</w:t>
      </w:r>
      <w:r w:rsidR="00087D55">
        <w:rPr>
          <w:rFonts w:ascii="Times New Roman" w:hAnsi="Times New Roman" w:cs="Times New Roman"/>
          <w:color w:val="000000" w:themeColor="text1"/>
          <w:sz w:val="24"/>
          <w:szCs w:val="24"/>
          <w:lang w:val="es-ES"/>
        </w:rPr>
        <w:t xml:space="preserve"> 2 líneas)</w:t>
      </w:r>
    </w:p>
    <w:p w14:paraId="31AF005D" w14:textId="7943A6B2" w:rsidR="006C6230" w:rsidRDefault="006C6230" w:rsidP="00342B7C">
      <w:pPr>
        <w:pStyle w:val="Ttulo3"/>
        <w:rPr>
          <w:rFonts w:ascii="Times New Roman" w:hAnsi="Times New Roman" w:cs="Times New Roman"/>
          <w:b w:val="0"/>
          <w:bCs w:val="0"/>
          <w:color w:val="000000" w:themeColor="text1"/>
          <w:sz w:val="24"/>
          <w:szCs w:val="24"/>
        </w:rPr>
      </w:pPr>
      <w:bookmarkStart w:id="30" w:name="_Toc233911372"/>
      <w:commentRangeStart w:id="31"/>
      <w:r>
        <w:rPr>
          <w:rFonts w:ascii="Times New Roman" w:hAnsi="Times New Roman" w:cs="Times New Roman"/>
          <w:color w:val="000000" w:themeColor="text1"/>
          <w:sz w:val="24"/>
          <w:szCs w:val="24"/>
        </w:rPr>
        <w:lastRenderedPageBreak/>
        <w:t>1.</w:t>
      </w:r>
      <w:r w:rsidR="00F83E8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.1 Justificación Social</w:t>
      </w:r>
      <w:bookmarkEnd w:id="30"/>
      <w:commentRangeEnd w:id="31"/>
      <w:r w:rsidR="00087D55">
        <w:rPr>
          <w:rStyle w:val="Refdecomentario"/>
          <w:rFonts w:ascii="Times New Roman" w:hAnsi="Times New Roman" w:cs="Times New Roman"/>
          <w:b w:val="0"/>
          <w:bCs w:val="0"/>
          <w:color w:val="000000" w:themeColor="text1"/>
          <w:sz w:val="24"/>
          <w:szCs w:val="24"/>
        </w:rPr>
        <w:commentReference w:id="31"/>
      </w:r>
    </w:p>
    <w:p w14:paraId="652C1B10" w14:textId="615444AB" w:rsidR="00DA38AE" w:rsidRDefault="00DA38AE" w:rsidP="00AB501E">
      <w:pPr>
        <w:spacing w:after="0" w:line="480" w:lineRule="auto"/>
        <w:rPr>
          <w:rFonts w:ascii="Times New Roman" w:hAnsi="Times New Roman" w:cs="Times New Roman"/>
          <w:color w:val="000000" w:themeColor="text1"/>
          <w:sz w:val="24"/>
          <w:szCs w:val="24"/>
        </w:rPr>
      </w:pPr>
      <w:r w:rsidRPr="00DA38AE">
        <w:rPr>
          <w:rFonts w:ascii="Times New Roman" w:hAnsi="Times New Roman" w:cs="Times New Roman"/>
          <w:color w:val="000000" w:themeColor="text1"/>
          <w:sz w:val="24"/>
          <w:szCs w:val="24"/>
        </w:rPr>
        <w:t>Cuál es el aporte de su Proyecto de Grado a la Sociedad. Al hacerlo, el estudiante puede demostrar el valor y la relevancia de su proyecto para la sociedad y para otros profesionales e investigadores en su campo.</w:t>
      </w:r>
    </w:p>
    <w:p w14:paraId="536A7321" w14:textId="77777777" w:rsidR="00342B7C" w:rsidRPr="00DA38AE" w:rsidRDefault="00342B7C" w:rsidP="00AB501E">
      <w:pPr>
        <w:spacing w:after="0" w:line="480" w:lineRule="auto"/>
        <w:rPr>
          <w:rFonts w:ascii="Times New Roman" w:hAnsi="Times New Roman" w:cs="Times New Roman"/>
          <w:color w:val="000000" w:themeColor="text1"/>
          <w:sz w:val="24"/>
          <w:szCs w:val="24"/>
        </w:rPr>
      </w:pPr>
    </w:p>
    <w:p w14:paraId="3F2234D0" w14:textId="5CAB7554" w:rsidR="006C6230" w:rsidRDefault="006C6230" w:rsidP="00342B7C">
      <w:pPr>
        <w:pStyle w:val="Ttulo3"/>
        <w:rPr>
          <w:rFonts w:ascii="Times New Roman" w:hAnsi="Times New Roman" w:cs="Times New Roman"/>
          <w:b w:val="0"/>
          <w:bCs w:val="0"/>
          <w:color w:val="000000" w:themeColor="text1"/>
          <w:sz w:val="24"/>
          <w:szCs w:val="24"/>
        </w:rPr>
      </w:pPr>
      <w:bookmarkStart w:id="32" w:name="_Toc233911373"/>
      <w:r>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.2 </w:t>
      </w:r>
      <w:commentRangeStart w:id="33"/>
      <w:r>
        <w:rPr>
          <w:rFonts w:ascii="Times New Roman" w:hAnsi="Times New Roman" w:cs="Times New Roman"/>
          <w:color w:val="000000" w:themeColor="text1"/>
          <w:sz w:val="24"/>
          <w:szCs w:val="24"/>
        </w:rPr>
        <w:t>Justificación Práctica</w:t>
      </w:r>
      <w:bookmarkEnd w:id="32"/>
      <w:commentRangeEnd w:id="33"/>
      <w:r w:rsidR="00087D55">
        <w:rPr>
          <w:rStyle w:val="Refdecomentario"/>
          <w:rFonts w:ascii="Times New Roman" w:hAnsi="Times New Roman" w:cs="Times New Roman"/>
          <w:b w:val="0"/>
          <w:bCs w:val="0"/>
          <w:color w:val="000000" w:themeColor="text1"/>
          <w:sz w:val="24"/>
          <w:szCs w:val="24"/>
        </w:rPr>
        <w:commentReference w:id="33"/>
      </w:r>
    </w:p>
    <w:p w14:paraId="4C46887C" w14:textId="002C1BD1" w:rsidR="00DA38AE" w:rsidRDefault="00DA38AE" w:rsidP="006C6230">
      <w:pPr>
        <w:spacing w:after="0" w:line="480" w:lineRule="auto"/>
        <w:rPr>
          <w:rFonts w:ascii="Times New Roman" w:hAnsi="Times New Roman" w:cs="Times New Roman"/>
          <w:color w:val="000000" w:themeColor="text1"/>
          <w:sz w:val="24"/>
          <w:szCs w:val="24"/>
        </w:rPr>
      </w:pPr>
      <w:r w:rsidRPr="00DA38AE">
        <w:rPr>
          <w:rFonts w:ascii="Times New Roman" w:hAnsi="Times New Roman" w:cs="Times New Roman"/>
          <w:color w:val="000000" w:themeColor="text1"/>
          <w:sz w:val="24"/>
          <w:szCs w:val="24"/>
        </w:rPr>
        <w:t>¿Cómo mi proyecto puede ayudar a resolver un problema o necesidad en una organización o empresa? Con que herramientas lo hizo ¿Que tuvo que aplicar de lo aprendido a lo largo de su carrera estudiantil?</w:t>
      </w:r>
    </w:p>
    <w:p w14:paraId="761E4DBF" w14:textId="77777777" w:rsidR="00342B7C" w:rsidRPr="00DA38AE" w:rsidRDefault="00342B7C" w:rsidP="006C6230">
      <w:pPr>
        <w:spacing w:after="0" w:line="480" w:lineRule="auto"/>
        <w:rPr>
          <w:rFonts w:ascii="Times New Roman" w:hAnsi="Times New Roman" w:cs="Times New Roman"/>
          <w:color w:val="000000" w:themeColor="text1"/>
          <w:sz w:val="24"/>
          <w:szCs w:val="24"/>
        </w:rPr>
      </w:pPr>
    </w:p>
    <w:p w14:paraId="50279FFD" w14:textId="5C76A78C" w:rsidR="006C6230" w:rsidRPr="00AB501E" w:rsidRDefault="006C6230" w:rsidP="00342B7C">
      <w:pPr>
        <w:pStyle w:val="Ttulo3"/>
        <w:rPr>
          <w:rFonts w:ascii="Times New Roman" w:hAnsi="Times New Roman" w:cs="Times New Roman"/>
          <w:b w:val="0"/>
          <w:bCs w:val="0"/>
          <w:color w:val="000000" w:themeColor="text1"/>
          <w:sz w:val="24"/>
          <w:szCs w:val="24"/>
        </w:rPr>
      </w:pPr>
      <w:bookmarkStart w:id="34" w:name="_Toc233911374"/>
      <w:r>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.3 </w:t>
      </w:r>
      <w:commentRangeStart w:id="35"/>
      <w:r>
        <w:rPr>
          <w:rFonts w:ascii="Times New Roman" w:hAnsi="Times New Roman" w:cs="Times New Roman"/>
          <w:color w:val="000000" w:themeColor="text1"/>
          <w:sz w:val="24"/>
          <w:szCs w:val="24"/>
        </w:rPr>
        <w:t>Justificación Personal</w:t>
      </w:r>
      <w:bookmarkEnd w:id="34"/>
      <w:commentRangeEnd w:id="35"/>
      <w:r w:rsidR="00087D55" w:rsidRPr="00AB501E">
        <w:rPr>
          <w:rStyle w:val="Refdecomentario"/>
          <w:rFonts w:ascii="Times New Roman" w:hAnsi="Times New Roman" w:cs="Times New Roman"/>
          <w:b w:val="0"/>
          <w:bCs w:val="0"/>
          <w:color w:val="000000" w:themeColor="text1"/>
          <w:sz w:val="24"/>
          <w:szCs w:val="24"/>
        </w:rPr>
        <w:commentReference w:id="35"/>
      </w:r>
    </w:p>
    <w:p w14:paraId="0C384557" w14:textId="77777777" w:rsidR="00DA38AE" w:rsidRPr="00DA38AE" w:rsidRDefault="00DA38AE" w:rsidP="00DA38AE">
      <w:pPr>
        <w:spacing w:after="0" w:line="480" w:lineRule="auto"/>
        <w:rPr>
          <w:rFonts w:ascii="Times New Roman" w:hAnsi="Times New Roman" w:cs="Times New Roman"/>
          <w:color w:val="000000" w:themeColor="text1"/>
          <w:sz w:val="24"/>
          <w:szCs w:val="24"/>
        </w:rPr>
      </w:pPr>
      <w:r w:rsidRPr="00DA38AE">
        <w:rPr>
          <w:rFonts w:ascii="Times New Roman" w:hAnsi="Times New Roman" w:cs="Times New Roman"/>
          <w:color w:val="000000" w:themeColor="text1"/>
          <w:sz w:val="24"/>
          <w:szCs w:val="24"/>
        </w:rPr>
        <w:t>¿Porque escogió el tema? que lo motivo a desarrollar su Proyecto. Por qué es importante para su formación profesional y persona el desarrollo de dicho Proyecto</w:t>
      </w:r>
      <w:r>
        <w:rPr>
          <w:rFonts w:ascii="Times New Roman" w:hAnsi="Times New Roman" w:cs="Times New Roman"/>
          <w:color w:val="000000" w:themeColor="text1"/>
          <w:sz w:val="24"/>
          <w:szCs w:val="24"/>
        </w:rPr>
        <w:t>.</w:t>
      </w:r>
    </w:p>
    <w:p w14:paraId="2A70A978" w14:textId="77777777" w:rsidR="006C6230" w:rsidRDefault="006C6230" w:rsidP="00AB501E">
      <w:pPr>
        <w:spacing w:after="0" w:line="480" w:lineRule="auto"/>
        <w:rPr>
          <w:rFonts w:ascii="Times New Roman" w:hAnsi="Times New Roman" w:cs="Times New Roman"/>
          <w:b/>
          <w:bCs/>
          <w:color w:val="000000" w:themeColor="text1"/>
          <w:sz w:val="24"/>
          <w:szCs w:val="24"/>
        </w:rPr>
      </w:pPr>
    </w:p>
    <w:p w14:paraId="7BC4E4FC"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325C67B0"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57BDF079"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1627AFE2"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29E5F14C"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014F4806"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3D7E8152"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4CF796EE"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10748D09"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0C7BF465" w14:textId="77777777" w:rsidR="009F5038" w:rsidRDefault="009F5038" w:rsidP="00AB501E">
      <w:pPr>
        <w:spacing w:after="0" w:line="480" w:lineRule="auto"/>
        <w:rPr>
          <w:rFonts w:ascii="Times New Roman" w:hAnsi="Times New Roman" w:cs="Times New Roman"/>
          <w:b/>
          <w:bCs/>
          <w:color w:val="000000" w:themeColor="text1"/>
          <w:sz w:val="24"/>
          <w:szCs w:val="24"/>
        </w:rPr>
        <w:sectPr w:rsidR="009F5038" w:rsidSect="0061494F">
          <w:headerReference w:type="default" r:id="rId16"/>
          <w:pgSz w:w="12240" w:h="15840" w:code="1"/>
          <w:pgMar w:top="1440" w:right="1440" w:bottom="1440" w:left="1440" w:header="720" w:footer="720" w:gutter="0"/>
          <w:pgNumType w:start="1"/>
          <w:cols w:space="720"/>
          <w:titlePg/>
          <w:docGrid w:linePitch="360"/>
        </w:sectPr>
      </w:pPr>
    </w:p>
    <w:p w14:paraId="3B4D6FB1"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70510D79"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E1AA0AC"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5BC4D491"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09E19266"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5CDD9A3"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8B7E8EE"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8136595"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7D0F0B71"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CA56E7D"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E2463B1"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93BD586"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6A603D13"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1C570AED"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2E5DFE7"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01C21CB6"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637316C3"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05D5229E"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4F9DBA70"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5056B274"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1CBE6E08"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3DBF7F72"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03367BFB" w14:textId="77777777" w:rsidR="009F5038" w:rsidRDefault="009F5038" w:rsidP="00AB501E">
      <w:pPr>
        <w:spacing w:after="0" w:line="480" w:lineRule="auto"/>
        <w:rPr>
          <w:rFonts w:ascii="Times New Roman" w:hAnsi="Times New Roman" w:cs="Times New Roman"/>
          <w:b/>
          <w:bCs/>
          <w:color w:val="000000" w:themeColor="text1"/>
          <w:sz w:val="24"/>
          <w:szCs w:val="24"/>
        </w:rPr>
      </w:pPr>
    </w:p>
    <w:p w14:paraId="79F780A1" w14:textId="16902C47" w:rsidR="003C4EFE" w:rsidRDefault="00885413" w:rsidP="006D338B">
      <w:pPr>
        <w:pStyle w:val="Ttulo1"/>
        <w:spacing w:before="0" w:line="480" w:lineRule="auto"/>
        <w:jc w:val="center"/>
        <w:rPr>
          <w:rFonts w:ascii="Times New Roman" w:hAnsi="Times New Roman" w:cs="Times New Roman"/>
          <w:color w:val="000000" w:themeColor="text1"/>
          <w:sz w:val="24"/>
          <w:szCs w:val="24"/>
        </w:rPr>
      </w:pPr>
      <w:bookmarkStart w:id="36" w:name="_Toc233911375"/>
      <w:r w:rsidRPr="00387463">
        <w:rPr>
          <w:rFonts w:ascii="Times New Roman" w:hAnsi="Times New Roman" w:cs="Times New Roman"/>
          <w:color w:val="000000" w:themeColor="text1"/>
          <w:sz w:val="24"/>
          <w:szCs w:val="24"/>
        </w:rPr>
        <w:lastRenderedPageBreak/>
        <w:t>Capítulo I</w:t>
      </w:r>
      <w:r>
        <w:rPr>
          <w:rFonts w:ascii="Times New Roman" w:hAnsi="Times New Roman" w:cs="Times New Roman"/>
          <w:color w:val="000000" w:themeColor="text1"/>
          <w:sz w:val="24"/>
          <w:szCs w:val="24"/>
        </w:rPr>
        <w:t>I</w:t>
      </w:r>
      <w:r w:rsidRPr="003874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Desarrollo de Conceptos</w:t>
      </w:r>
      <w:bookmarkEnd w:id="36"/>
    </w:p>
    <w:p w14:paraId="400DC7E8" w14:textId="2F74B857" w:rsidR="00CC4755" w:rsidRPr="00CC4755" w:rsidRDefault="00CC4755" w:rsidP="00CC4755">
      <w:pPr>
        <w:rPr>
          <w:rFonts w:ascii="Times New Roman" w:hAnsi="Times New Roman" w:cs="Times New Roman"/>
          <w:sz w:val="24"/>
          <w:szCs w:val="24"/>
        </w:rPr>
      </w:pPr>
      <w:r w:rsidRPr="00CC4755">
        <w:rPr>
          <w:rFonts w:ascii="Times New Roman" w:hAnsi="Times New Roman" w:cs="Times New Roman"/>
          <w:sz w:val="24"/>
          <w:szCs w:val="24"/>
        </w:rPr>
        <w:t>En esta sección el postulante deberá describir los conceptos relacionados con la Temática sorteada en su DIPLOMADO.</w:t>
      </w:r>
    </w:p>
    <w:p w14:paraId="270EA6FD" w14:textId="5973EC5A" w:rsidR="003C4EFE" w:rsidRPr="00387463" w:rsidRDefault="002A7E58" w:rsidP="00387463">
      <w:pPr>
        <w:pStyle w:val="Ttulo2"/>
        <w:spacing w:before="0" w:line="480" w:lineRule="auto"/>
        <w:rPr>
          <w:rFonts w:ascii="Times New Roman" w:hAnsi="Times New Roman" w:cs="Times New Roman"/>
          <w:color w:val="000000" w:themeColor="text1"/>
          <w:sz w:val="24"/>
          <w:szCs w:val="24"/>
        </w:rPr>
      </w:pPr>
      <w:bookmarkStart w:id="37" w:name="_Toc233911376"/>
      <w:r w:rsidRPr="00387463">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1" locked="0" layoutInCell="1" allowOverlap="1" wp14:anchorId="4F3F12C2" wp14:editId="70F1AC34">
                <wp:simplePos x="0" y="0"/>
                <wp:positionH relativeFrom="column">
                  <wp:posOffset>3586038</wp:posOffset>
                </wp:positionH>
                <wp:positionV relativeFrom="paragraph">
                  <wp:posOffset>144973</wp:posOffset>
                </wp:positionV>
                <wp:extent cx="2258171" cy="2512612"/>
                <wp:effectExtent l="0" t="0" r="27940" b="21590"/>
                <wp:wrapNone/>
                <wp:docPr id="766191247" name="Cuadro de texto 1"/>
                <wp:cNvGraphicFramePr/>
                <a:graphic xmlns:a="http://schemas.openxmlformats.org/drawingml/2006/main">
                  <a:graphicData uri="http://schemas.microsoft.com/office/word/2010/wordprocessingShape">
                    <wps:wsp>
                      <wps:cNvSpPr txBox="1"/>
                      <wps:spPr>
                        <a:xfrm>
                          <a:off x="0" y="0"/>
                          <a:ext cx="2258171" cy="2512612"/>
                        </a:xfrm>
                        <a:prstGeom prst="rect">
                          <a:avLst/>
                        </a:prstGeom>
                        <a:solidFill>
                          <a:schemeClr val="lt1"/>
                        </a:solidFill>
                        <a:ln w="6350">
                          <a:solidFill>
                            <a:prstClr val="black"/>
                          </a:solidFill>
                        </a:ln>
                      </wps:spPr>
                      <wps:txbx>
                        <w:txbxContent>
                          <w:p w14:paraId="34CA15BA" w14:textId="1B6DDACA" w:rsidR="002A7E58" w:rsidRPr="002A7E58" w:rsidRDefault="00CC4755">
                            <w:pPr>
                              <w:rPr>
                                <w:color w:val="EE0000"/>
                                <w:lang w:val="es-ES"/>
                              </w:rPr>
                            </w:pPr>
                            <w:r>
                              <w:rPr>
                                <w:color w:val="EE0000"/>
                                <w:lang w:val="es-ES"/>
                              </w:rPr>
                              <w:t xml:space="preserve">Para todo el capitulo II, </w:t>
                            </w:r>
                            <w:r w:rsidR="002A7E58" w:rsidRPr="002A7E58">
                              <w:rPr>
                                <w:color w:val="EE0000"/>
                                <w:lang w:val="es-ES"/>
                              </w:rPr>
                              <w:t>Utilice CITAS (cortas o largas ) parafraseo para cada punto APA7</w:t>
                            </w:r>
                          </w:p>
                          <w:p w14:paraId="7AE52BE3" w14:textId="5A6B6AAA" w:rsidR="002A7E58" w:rsidRDefault="002A7E58">
                            <w:pPr>
                              <w:rPr>
                                <w:color w:val="EE0000"/>
                                <w:lang w:val="es-ES"/>
                              </w:rPr>
                            </w:pPr>
                            <w:r w:rsidRPr="002A7E58">
                              <w:rPr>
                                <w:color w:val="EE0000"/>
                                <w:lang w:val="es-ES"/>
                              </w:rPr>
                              <w:t>Si es conveniente y acorde a su modulo sorteado en el diplomado agregue  conceptos necesarios</w:t>
                            </w:r>
                          </w:p>
                          <w:p w14:paraId="79EEBCC3" w14:textId="26F01EA2" w:rsidR="002B509E" w:rsidRPr="002A7E58" w:rsidRDefault="002B509E">
                            <w:pPr>
                              <w:rPr>
                                <w:color w:val="EE0000"/>
                                <w:lang w:val="es-ES"/>
                              </w:rPr>
                            </w:pPr>
                            <w:r>
                              <w:rPr>
                                <w:color w:val="EE0000"/>
                                <w:lang w:val="es-ES"/>
                              </w:rPr>
                              <w:t>UTILICE IMÁGENES PARA CADA PUNTO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3F12C2" id="_x0000_t202" coordsize="21600,21600" o:spt="202" path="m,l,21600r21600,l21600,xe">
                <v:stroke joinstyle="miter"/>
                <v:path gradientshapeok="t" o:connecttype="rect"/>
              </v:shapetype>
              <v:shape id="Cuadro de texto 1" o:spid="_x0000_s1026" type="#_x0000_t202" style="position:absolute;margin-left:282.35pt;margin-top:11.4pt;width:177.8pt;height:197.8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" fillcolor="white [3201]" strokeweight=".5pt">
                <v:textbox>
                  <w:txbxContent>
                    <w:p w14:paraId="34CA15BA" w14:textId="1B6DDACA" w:rsidR="002A7E58" w:rsidRPr="002A7E58" w:rsidRDefault="00CC4755">
                      <w:pPr>
                        <w:rPr>
                          <w:color w:val="EE0000"/>
                          <w:lang w:val="es-ES"/>
                        </w:rPr>
                      </w:pPr>
                      <w:r>
                        <w:rPr>
                          <w:color w:val="EE0000"/>
                          <w:lang w:val="es-ES"/>
                        </w:rPr>
                        <w:t xml:space="preserve">Para todo el capitulo II, </w:t>
                      </w:r>
                      <w:r w:rsidR="002A7E58" w:rsidRPr="002A7E58">
                        <w:rPr>
                          <w:color w:val="EE0000"/>
                          <w:lang w:val="es-ES"/>
                        </w:rPr>
                        <w:t>Utilice CITAS (cortas o largas ) parafraseo para cada punto APA7</w:t>
                      </w:r>
                    </w:p>
                    <w:p w14:paraId="7AE52BE3" w14:textId="5A6B6AAA" w:rsidR="002A7E58" w:rsidRDefault="002A7E58">
                      <w:pPr>
                        <w:rPr>
                          <w:color w:val="EE0000"/>
                          <w:lang w:val="es-ES"/>
                        </w:rPr>
                      </w:pPr>
                      <w:r w:rsidRPr="002A7E58">
                        <w:rPr>
                          <w:color w:val="EE0000"/>
                          <w:lang w:val="es-ES"/>
                        </w:rPr>
                        <w:t>Si es conveniente y acorde a su modulo sorteado en el diplomado agregue  conceptos necesarios</w:t>
                      </w:r>
                    </w:p>
                    <w:p w14:paraId="79EEBCC3" w14:textId="26F01EA2" w:rsidR="002B509E" w:rsidRPr="002A7E58" w:rsidRDefault="002B509E">
                      <w:pPr>
                        <w:rPr>
                          <w:color w:val="EE0000"/>
                          <w:lang w:val="es-ES"/>
                        </w:rPr>
                      </w:pPr>
                      <w:r>
                        <w:rPr>
                          <w:color w:val="EE0000"/>
                          <w:lang w:val="es-ES"/>
                        </w:rPr>
                        <w:t>UTILICE IMÁGENES PARA CADA PUNTO</w:t>
                      </w:r>
                    </w:p>
                  </w:txbxContent>
                </v:textbox>
              </v:shape>
            </w:pict>
          </mc:Fallback>
        </mc:AlternateContent>
      </w:r>
      <w:r w:rsidRPr="00387463">
        <w:rPr>
          <w:rFonts w:ascii="Times New Roman" w:hAnsi="Times New Roman" w:cs="Times New Roman"/>
          <w:color w:val="000000" w:themeColor="text1"/>
          <w:sz w:val="24"/>
          <w:szCs w:val="24"/>
        </w:rPr>
        <w:t xml:space="preserve">2.1 </w:t>
      </w:r>
      <w:r w:rsidR="00BC68A4" w:rsidRPr="00387463">
        <w:rPr>
          <w:rFonts w:ascii="Times New Roman" w:hAnsi="Times New Roman" w:cs="Times New Roman"/>
          <w:color w:val="000000" w:themeColor="text1"/>
          <w:sz w:val="24"/>
          <w:szCs w:val="24"/>
        </w:rPr>
        <w:t>Modulo Diplomado Sorteado concepto 1</w:t>
      </w:r>
      <w:bookmarkEnd w:id="37"/>
    </w:p>
    <w:p w14:paraId="7828ED2E" w14:textId="6B239A68" w:rsidR="003C4EFE" w:rsidRPr="00387463" w:rsidRDefault="00167E81" w:rsidP="00A55833">
      <w:pPr>
        <w:pStyle w:val="Ttulo2"/>
        <w:tabs>
          <w:tab w:val="left" w:pos="6620"/>
        </w:tabs>
        <w:spacing w:before="0" w:line="480" w:lineRule="auto"/>
        <w:rPr>
          <w:rFonts w:ascii="Times New Roman" w:hAnsi="Times New Roman" w:cs="Times New Roman"/>
          <w:color w:val="000000" w:themeColor="text1"/>
          <w:sz w:val="24"/>
          <w:szCs w:val="24"/>
        </w:rPr>
      </w:pPr>
      <w:bookmarkStart w:id="38" w:name="_Toc233911377"/>
      <w:r w:rsidRPr="00387463">
        <w:rPr>
          <w:rFonts w:ascii="Times New Roman" w:hAnsi="Times New Roman" w:cs="Times New Roman"/>
          <w:color w:val="000000" w:themeColor="text1"/>
          <w:sz w:val="24"/>
          <w:szCs w:val="24"/>
        </w:rPr>
        <w:t xml:space="preserve">2.2 </w:t>
      </w:r>
      <w:r w:rsidR="00BC68A4" w:rsidRPr="00387463">
        <w:rPr>
          <w:rFonts w:ascii="Times New Roman" w:hAnsi="Times New Roman" w:cs="Times New Roman"/>
          <w:color w:val="000000" w:themeColor="text1"/>
          <w:sz w:val="24"/>
          <w:szCs w:val="24"/>
        </w:rPr>
        <w:t>Modulo Diplomado Sorteado concepto 2</w:t>
      </w:r>
      <w:bookmarkEnd w:id="38"/>
      <w:r w:rsidR="00A55833">
        <w:rPr>
          <w:rFonts w:ascii="Times New Roman" w:hAnsi="Times New Roman" w:cs="Times New Roman"/>
          <w:color w:val="000000" w:themeColor="text1"/>
          <w:sz w:val="24"/>
          <w:szCs w:val="24"/>
        </w:rPr>
        <w:tab/>
      </w:r>
    </w:p>
    <w:p w14:paraId="6CE917D7" w14:textId="501C7E53" w:rsidR="00BC68A4" w:rsidRPr="00387463" w:rsidRDefault="00167E81" w:rsidP="00387463">
      <w:pPr>
        <w:pStyle w:val="Ttulo2"/>
        <w:spacing w:before="0" w:line="480" w:lineRule="auto"/>
        <w:rPr>
          <w:rFonts w:ascii="Times New Roman" w:hAnsi="Times New Roman" w:cs="Times New Roman"/>
          <w:color w:val="000000" w:themeColor="text1"/>
          <w:sz w:val="24"/>
          <w:szCs w:val="24"/>
        </w:rPr>
      </w:pPr>
      <w:bookmarkStart w:id="39" w:name="_Toc233911378"/>
      <w:r w:rsidRPr="00387463">
        <w:rPr>
          <w:rFonts w:ascii="Times New Roman" w:hAnsi="Times New Roman" w:cs="Times New Roman"/>
          <w:color w:val="000000" w:themeColor="text1"/>
          <w:sz w:val="24"/>
          <w:szCs w:val="24"/>
        </w:rPr>
        <w:t xml:space="preserve">2.3 </w:t>
      </w:r>
      <w:r w:rsidR="00BC68A4" w:rsidRPr="00387463">
        <w:rPr>
          <w:rFonts w:ascii="Times New Roman" w:hAnsi="Times New Roman" w:cs="Times New Roman"/>
          <w:color w:val="000000" w:themeColor="text1"/>
          <w:sz w:val="24"/>
          <w:szCs w:val="24"/>
        </w:rPr>
        <w:t>Modulo Diplomado Sorteado concepto 3</w:t>
      </w:r>
      <w:bookmarkEnd w:id="39"/>
    </w:p>
    <w:p w14:paraId="48346221" w14:textId="5FD48E15" w:rsidR="003C4EFE" w:rsidRDefault="00167E81" w:rsidP="00387463">
      <w:pPr>
        <w:pStyle w:val="Ttulo2"/>
        <w:spacing w:before="0" w:line="480" w:lineRule="auto"/>
        <w:rPr>
          <w:rFonts w:ascii="Times New Roman" w:hAnsi="Times New Roman" w:cs="Times New Roman"/>
          <w:color w:val="000000" w:themeColor="text1"/>
          <w:sz w:val="24"/>
          <w:szCs w:val="24"/>
        </w:rPr>
      </w:pPr>
      <w:bookmarkStart w:id="40" w:name="_Toc233911379"/>
      <w:r w:rsidRPr="00387463">
        <w:rPr>
          <w:rFonts w:ascii="Times New Roman" w:hAnsi="Times New Roman" w:cs="Times New Roman"/>
          <w:color w:val="000000" w:themeColor="text1"/>
          <w:sz w:val="24"/>
          <w:szCs w:val="24"/>
        </w:rPr>
        <w:t xml:space="preserve">2.4 Metodologías </w:t>
      </w:r>
      <w:r w:rsidR="002F3895" w:rsidRPr="00387463">
        <w:rPr>
          <w:rFonts w:ascii="Times New Roman" w:hAnsi="Times New Roman" w:cs="Times New Roman"/>
          <w:color w:val="000000" w:themeColor="text1"/>
          <w:sz w:val="24"/>
          <w:szCs w:val="24"/>
        </w:rPr>
        <w:t>Á</w:t>
      </w:r>
      <w:r w:rsidRPr="00387463">
        <w:rPr>
          <w:rFonts w:ascii="Times New Roman" w:hAnsi="Times New Roman" w:cs="Times New Roman"/>
          <w:color w:val="000000" w:themeColor="text1"/>
          <w:sz w:val="24"/>
          <w:szCs w:val="24"/>
        </w:rPr>
        <w:t>giles</w:t>
      </w:r>
      <w:r w:rsidR="00E368A0">
        <w:rPr>
          <w:rFonts w:ascii="Times New Roman" w:hAnsi="Times New Roman" w:cs="Times New Roman"/>
          <w:color w:val="000000" w:themeColor="text1"/>
          <w:sz w:val="24"/>
          <w:szCs w:val="24"/>
        </w:rPr>
        <w:t xml:space="preserve"> (colocar 2 ejemplos)</w:t>
      </w:r>
      <w:bookmarkEnd w:id="40"/>
    </w:p>
    <w:p w14:paraId="1CA57125" w14:textId="6E35AF1D" w:rsidR="003C4EFE" w:rsidRDefault="00167E81" w:rsidP="00387463">
      <w:pPr>
        <w:pStyle w:val="Ttulo2"/>
        <w:spacing w:before="0" w:line="480" w:lineRule="auto"/>
        <w:rPr>
          <w:rFonts w:ascii="Times New Roman" w:hAnsi="Times New Roman" w:cs="Times New Roman"/>
          <w:color w:val="000000" w:themeColor="text1"/>
          <w:sz w:val="24"/>
          <w:szCs w:val="24"/>
        </w:rPr>
      </w:pPr>
      <w:bookmarkStart w:id="41" w:name="_Toc233911380"/>
      <w:r w:rsidRPr="00387463">
        <w:rPr>
          <w:rFonts w:ascii="Times New Roman" w:hAnsi="Times New Roman" w:cs="Times New Roman"/>
          <w:color w:val="000000" w:themeColor="text1"/>
          <w:sz w:val="24"/>
          <w:szCs w:val="24"/>
        </w:rPr>
        <w:t>2.</w:t>
      </w:r>
      <w:r w:rsidRPr="008641FE">
        <w:rPr>
          <w:rFonts w:ascii="Times New Roman" w:hAnsi="Times New Roman" w:cs="Times New Roman"/>
          <w:color w:val="000000" w:themeColor="text1"/>
          <w:sz w:val="24"/>
          <w:szCs w:val="24"/>
        </w:rPr>
        <w:t xml:space="preserve">5 </w:t>
      </w:r>
      <w:r w:rsidR="00F261EE" w:rsidRPr="008641FE">
        <w:rPr>
          <w:rFonts w:ascii="Times New Roman" w:hAnsi="Times New Roman" w:cs="Times New Roman"/>
          <w:color w:val="000000" w:themeColor="text1"/>
          <w:sz w:val="24"/>
          <w:szCs w:val="24"/>
        </w:rPr>
        <w:t xml:space="preserve">Marco de Trabajo Ágil de </w:t>
      </w:r>
      <w:r w:rsidRPr="008641FE">
        <w:rPr>
          <w:rFonts w:ascii="Times New Roman" w:hAnsi="Times New Roman" w:cs="Times New Roman"/>
          <w:color w:val="000000" w:themeColor="text1"/>
          <w:sz w:val="24"/>
          <w:szCs w:val="24"/>
        </w:rPr>
        <w:t>Scrum</w:t>
      </w:r>
      <w:bookmarkEnd w:id="41"/>
    </w:p>
    <w:p w14:paraId="48596A62" w14:textId="77777777" w:rsidR="00731AC4" w:rsidRDefault="00731AC4" w:rsidP="00731AC4">
      <w:r w:rsidRPr="00752C37">
        <w:rPr>
          <w:highlight w:val="yellow"/>
        </w:rPr>
        <w:t>Tabla compartiva</w:t>
      </w:r>
    </w:p>
    <w:p w14:paraId="11F2542A" w14:textId="39816F17" w:rsidR="003C4EFE" w:rsidRDefault="00167E81" w:rsidP="00CC4755">
      <w:pPr>
        <w:pStyle w:val="Ttulo2"/>
        <w:spacing w:before="0" w:line="480" w:lineRule="auto"/>
        <w:rPr>
          <w:rFonts w:ascii="Times New Roman" w:hAnsi="Times New Roman" w:cs="Times New Roman"/>
          <w:color w:val="000000" w:themeColor="text1"/>
          <w:sz w:val="24"/>
          <w:szCs w:val="24"/>
        </w:rPr>
      </w:pPr>
      <w:bookmarkStart w:id="42" w:name="_Toc233911381"/>
      <w:r w:rsidRPr="00387463">
        <w:rPr>
          <w:rFonts w:ascii="Times New Roman" w:hAnsi="Times New Roman" w:cs="Times New Roman"/>
          <w:color w:val="000000" w:themeColor="text1"/>
          <w:sz w:val="24"/>
          <w:szCs w:val="24"/>
        </w:rPr>
        <w:t xml:space="preserve">2.6 Tecnologías </w:t>
      </w:r>
      <w:r w:rsidR="002F3895" w:rsidRPr="00387463">
        <w:rPr>
          <w:rFonts w:ascii="Times New Roman" w:hAnsi="Times New Roman" w:cs="Times New Roman"/>
          <w:color w:val="000000" w:themeColor="text1"/>
          <w:sz w:val="24"/>
          <w:szCs w:val="24"/>
        </w:rPr>
        <w:t>U</w:t>
      </w:r>
      <w:r w:rsidRPr="00387463">
        <w:rPr>
          <w:rFonts w:ascii="Times New Roman" w:hAnsi="Times New Roman" w:cs="Times New Roman"/>
          <w:color w:val="000000" w:themeColor="text1"/>
          <w:sz w:val="24"/>
          <w:szCs w:val="24"/>
        </w:rPr>
        <w:t>tilizadas</w:t>
      </w:r>
      <w:bookmarkEnd w:id="42"/>
    </w:p>
    <w:p w14:paraId="6B4348E9" w14:textId="0F44A484" w:rsidR="00CC4755" w:rsidRDefault="00CC4755" w:rsidP="00CC4755">
      <w:pPr>
        <w:spacing w:line="480" w:lineRule="auto"/>
        <w:rPr>
          <w:rFonts w:ascii="Times New Roman" w:hAnsi="Times New Roman" w:cs="Times New Roman"/>
          <w:sz w:val="24"/>
          <w:szCs w:val="24"/>
        </w:rPr>
      </w:pPr>
      <w:r w:rsidRPr="00CC4755">
        <w:rPr>
          <w:rFonts w:ascii="Times New Roman" w:hAnsi="Times New Roman" w:cs="Times New Roman"/>
          <w:sz w:val="24"/>
          <w:szCs w:val="24"/>
        </w:rPr>
        <w:t>Mencionar que tecnologías utilizó para la elaboración de su proyecto Por ejemplo :</w:t>
      </w:r>
      <w:r w:rsidR="00852DE9">
        <w:rPr>
          <w:rFonts w:ascii="Times New Roman" w:hAnsi="Times New Roman" w:cs="Times New Roman"/>
          <w:sz w:val="24"/>
          <w:szCs w:val="24"/>
        </w:rPr>
        <w:t xml:space="preserve"> visual studio, </w:t>
      </w:r>
      <w:r w:rsidRPr="00CC4755">
        <w:rPr>
          <w:rFonts w:ascii="Times New Roman" w:hAnsi="Times New Roman" w:cs="Times New Roman"/>
          <w:sz w:val="24"/>
          <w:szCs w:val="24"/>
        </w:rPr>
        <w:t xml:space="preserve">C#, php, java, laravel , sql , mysql, además de trello , </w:t>
      </w:r>
      <w:r w:rsidR="00A55833">
        <w:rPr>
          <w:rFonts w:ascii="Times New Roman" w:hAnsi="Times New Roman" w:cs="Times New Roman"/>
          <w:sz w:val="24"/>
          <w:szCs w:val="24"/>
        </w:rPr>
        <w:t>ORACLE DATA MODELER</w:t>
      </w:r>
      <w:r w:rsidRPr="00CC4755">
        <w:rPr>
          <w:rFonts w:ascii="Times New Roman" w:hAnsi="Times New Roman" w:cs="Times New Roman"/>
          <w:sz w:val="24"/>
          <w:szCs w:val="24"/>
        </w:rPr>
        <w:t>,</w:t>
      </w:r>
      <w:r w:rsidR="00D309D8">
        <w:rPr>
          <w:rFonts w:ascii="Times New Roman" w:hAnsi="Times New Roman" w:cs="Times New Roman"/>
          <w:sz w:val="24"/>
          <w:szCs w:val="24"/>
        </w:rPr>
        <w:t xml:space="preserve"> </w:t>
      </w:r>
      <w:r w:rsidR="004346EF">
        <w:rPr>
          <w:rFonts w:ascii="Times New Roman" w:hAnsi="Times New Roman" w:cs="Times New Roman"/>
          <w:sz w:val="24"/>
          <w:szCs w:val="24"/>
        </w:rPr>
        <w:t>, , ORM,GIT,</w:t>
      </w:r>
    </w:p>
    <w:p w14:paraId="679737AC" w14:textId="127125F9" w:rsidR="009F1B06" w:rsidRPr="00885413" w:rsidRDefault="009F1B06" w:rsidP="00885413">
      <w:pPr>
        <w:pStyle w:val="Ttulo2"/>
        <w:rPr>
          <w:rFonts w:ascii="Times New Roman" w:hAnsi="Times New Roman" w:cs="Times New Roman"/>
          <w:b w:val="0"/>
          <w:bCs w:val="0"/>
          <w:color w:val="000000" w:themeColor="text1"/>
          <w:sz w:val="24"/>
          <w:szCs w:val="24"/>
        </w:rPr>
      </w:pPr>
      <w:bookmarkStart w:id="43" w:name="_Toc233911382"/>
      <w:r w:rsidRPr="009E306C">
        <w:rPr>
          <w:rFonts w:ascii="Times New Roman" w:hAnsi="Times New Roman" w:cs="Times New Roman"/>
          <w:color w:val="000000" w:themeColor="text1"/>
          <w:sz w:val="24"/>
          <w:szCs w:val="24"/>
        </w:rPr>
        <w:t>2.7 Conceptos del Proyecto</w:t>
      </w:r>
      <w:bookmarkEnd w:id="43"/>
    </w:p>
    <w:p w14:paraId="2F3FADE8" w14:textId="77777777" w:rsidR="009F1B06" w:rsidRPr="009204B3" w:rsidRDefault="009F1B06" w:rsidP="009F1B06">
      <w:pPr>
        <w:spacing w:line="480" w:lineRule="auto"/>
        <w:rPr>
          <w:rFonts w:ascii="Times New Roman" w:hAnsi="Times New Roman" w:cs="Times New Roman"/>
          <w:sz w:val="24"/>
          <w:szCs w:val="24"/>
        </w:rPr>
      </w:pPr>
      <w:r>
        <w:rPr>
          <w:b/>
          <w:bCs/>
        </w:rPr>
        <w:t xml:space="preserve">Ejemplo </w:t>
      </w:r>
      <w:r>
        <w:rPr>
          <w:rFonts w:ascii="Times New Roman" w:hAnsi="Times New Roman" w:cs="Times New Roman"/>
          <w:sz w:val="24"/>
          <w:szCs w:val="24"/>
        </w:rPr>
        <w:t xml:space="preserve">Conceptos de Kardex, conceptos de comercial, métodos de costeo, </w:t>
      </w:r>
      <w:r w:rsidRPr="00CC4755">
        <w:rPr>
          <w:rFonts w:ascii="Times New Roman" w:hAnsi="Times New Roman" w:cs="Times New Roman"/>
          <w:sz w:val="24"/>
          <w:szCs w:val="24"/>
        </w:rPr>
        <w:t>etc</w:t>
      </w:r>
      <w:r>
        <w:rPr>
          <w:rFonts w:ascii="Times New Roman" w:hAnsi="Times New Roman" w:cs="Times New Roman"/>
          <w:sz w:val="24"/>
          <w:szCs w:val="24"/>
        </w:rPr>
        <w:t>.</w:t>
      </w:r>
    </w:p>
    <w:p w14:paraId="38FF70C1" w14:textId="06C60D26" w:rsidR="009F1B06" w:rsidRPr="00885413" w:rsidRDefault="009F1B06" w:rsidP="00885413">
      <w:pPr>
        <w:pStyle w:val="Ttulo2"/>
        <w:rPr>
          <w:rFonts w:ascii="Times New Roman" w:hAnsi="Times New Roman" w:cs="Times New Roman"/>
          <w:b w:val="0"/>
          <w:bCs w:val="0"/>
          <w:color w:val="000000" w:themeColor="text1"/>
        </w:rPr>
      </w:pPr>
      <w:bookmarkStart w:id="44" w:name="_Toc233911383"/>
      <w:r w:rsidRPr="009E306C">
        <w:rPr>
          <w:rFonts w:ascii="Times New Roman" w:hAnsi="Times New Roman" w:cs="Times New Roman"/>
          <w:color w:val="000000" w:themeColor="text1"/>
        </w:rPr>
        <w:t>2.8 Arquitectura del Sistema</w:t>
      </w:r>
      <w:bookmarkEnd w:id="44"/>
    </w:p>
    <w:p w14:paraId="3A955CED" w14:textId="77777777" w:rsidR="009F1B06" w:rsidRPr="00BE4E2D" w:rsidRDefault="009F1B06" w:rsidP="009F1B06">
      <w:pPr>
        <w:rPr>
          <w:b/>
          <w:bCs/>
        </w:rPr>
      </w:pPr>
      <w:r>
        <w:rPr>
          <w:rFonts w:ascii="Times New Roman" w:hAnsi="Times New Roman" w:cs="Times New Roman"/>
          <w:sz w:val="24"/>
          <w:szCs w:val="24"/>
        </w:rPr>
        <w:t>Arquitectura del Sistema por ejemplo MVC,</w:t>
      </w:r>
      <w:r w:rsidRPr="00CC4755">
        <w:rPr>
          <w:rFonts w:ascii="Times New Roman" w:hAnsi="Times New Roman" w:cs="Times New Roman"/>
          <w:sz w:val="24"/>
          <w:szCs w:val="24"/>
        </w:rPr>
        <w:t xml:space="preserve"> </w:t>
      </w:r>
      <w:r>
        <w:rPr>
          <w:rFonts w:ascii="Times New Roman" w:hAnsi="Times New Roman" w:cs="Times New Roman"/>
          <w:sz w:val="24"/>
          <w:szCs w:val="24"/>
        </w:rPr>
        <w:t>arquitectura cliente-servidor, programación por capas , API’Rest, donde lo va a implementar (mostrar un ejemplo imagenes).</w:t>
      </w:r>
    </w:p>
    <w:p w14:paraId="607BC424" w14:textId="77777777" w:rsidR="009F1B06" w:rsidRPr="00CC4755" w:rsidRDefault="009F1B06" w:rsidP="00CC4755">
      <w:pPr>
        <w:spacing w:line="480" w:lineRule="auto"/>
        <w:rPr>
          <w:rFonts w:ascii="Times New Roman" w:hAnsi="Times New Roman" w:cs="Times New Roman"/>
          <w:sz w:val="24"/>
          <w:szCs w:val="24"/>
        </w:rPr>
      </w:pPr>
    </w:p>
    <w:p w14:paraId="189379D2" w14:textId="7C9EEAC8" w:rsidR="003C4EFE" w:rsidRDefault="00167E81" w:rsidP="00CC4755">
      <w:pPr>
        <w:pStyle w:val="Ttulo2"/>
        <w:spacing w:before="0" w:line="480" w:lineRule="auto"/>
        <w:rPr>
          <w:rFonts w:ascii="Times New Roman" w:hAnsi="Times New Roman" w:cs="Times New Roman"/>
          <w:color w:val="000000" w:themeColor="text1"/>
          <w:sz w:val="24"/>
          <w:szCs w:val="24"/>
        </w:rPr>
      </w:pPr>
      <w:bookmarkStart w:id="45" w:name="_Toc233911384"/>
      <w:r w:rsidRPr="00387463">
        <w:rPr>
          <w:rFonts w:ascii="Times New Roman" w:hAnsi="Times New Roman" w:cs="Times New Roman"/>
          <w:color w:val="000000" w:themeColor="text1"/>
          <w:sz w:val="24"/>
          <w:szCs w:val="24"/>
        </w:rPr>
        <w:t>2.</w:t>
      </w:r>
      <w:r w:rsidR="009F1B06">
        <w:rPr>
          <w:rFonts w:ascii="Times New Roman" w:hAnsi="Times New Roman" w:cs="Times New Roman"/>
          <w:color w:val="000000" w:themeColor="text1"/>
          <w:sz w:val="24"/>
          <w:szCs w:val="24"/>
        </w:rPr>
        <w:t>9</w:t>
      </w:r>
      <w:r w:rsidRPr="00387463">
        <w:rPr>
          <w:rFonts w:ascii="Times New Roman" w:hAnsi="Times New Roman" w:cs="Times New Roman"/>
          <w:color w:val="000000" w:themeColor="text1"/>
          <w:sz w:val="24"/>
          <w:szCs w:val="24"/>
        </w:rPr>
        <w:t xml:space="preserve"> </w:t>
      </w:r>
      <w:commentRangeStart w:id="46"/>
      <w:r w:rsidRPr="00387463">
        <w:rPr>
          <w:rFonts w:ascii="Times New Roman" w:hAnsi="Times New Roman" w:cs="Times New Roman"/>
          <w:color w:val="000000" w:themeColor="text1"/>
          <w:sz w:val="24"/>
          <w:szCs w:val="24"/>
        </w:rPr>
        <w:t xml:space="preserve">Bases </w:t>
      </w:r>
      <w:r w:rsidR="002F3895" w:rsidRPr="00387463">
        <w:rPr>
          <w:rFonts w:ascii="Times New Roman" w:hAnsi="Times New Roman" w:cs="Times New Roman"/>
          <w:color w:val="000000" w:themeColor="text1"/>
          <w:sz w:val="24"/>
          <w:szCs w:val="24"/>
        </w:rPr>
        <w:t>L</w:t>
      </w:r>
      <w:r w:rsidRPr="00387463">
        <w:rPr>
          <w:rFonts w:ascii="Times New Roman" w:hAnsi="Times New Roman" w:cs="Times New Roman"/>
          <w:color w:val="000000" w:themeColor="text1"/>
          <w:sz w:val="24"/>
          <w:szCs w:val="24"/>
        </w:rPr>
        <w:t xml:space="preserve">egales o </w:t>
      </w:r>
      <w:r w:rsidR="002F3895" w:rsidRPr="00387463">
        <w:rPr>
          <w:rFonts w:ascii="Times New Roman" w:hAnsi="Times New Roman" w:cs="Times New Roman"/>
          <w:color w:val="000000" w:themeColor="text1"/>
          <w:sz w:val="24"/>
          <w:szCs w:val="24"/>
        </w:rPr>
        <w:t>No</w:t>
      </w:r>
      <w:r w:rsidRPr="00387463">
        <w:rPr>
          <w:rFonts w:ascii="Times New Roman" w:hAnsi="Times New Roman" w:cs="Times New Roman"/>
          <w:color w:val="000000" w:themeColor="text1"/>
          <w:sz w:val="24"/>
          <w:szCs w:val="24"/>
        </w:rPr>
        <w:t>rmativas</w:t>
      </w:r>
      <w:r w:rsidR="002F3895" w:rsidRPr="00387463">
        <w:rPr>
          <w:rFonts w:ascii="Times New Roman" w:hAnsi="Times New Roman" w:cs="Times New Roman"/>
          <w:color w:val="000000" w:themeColor="text1"/>
          <w:sz w:val="24"/>
          <w:szCs w:val="24"/>
        </w:rPr>
        <w:t xml:space="preserve"> (sólo si aplica)</w:t>
      </w:r>
      <w:bookmarkEnd w:id="45"/>
      <w:r w:rsidR="002A7110">
        <w:rPr>
          <w:rFonts w:ascii="Times New Roman" w:hAnsi="Times New Roman" w:cs="Times New Roman"/>
          <w:color w:val="000000" w:themeColor="text1"/>
          <w:sz w:val="24"/>
          <w:szCs w:val="24"/>
        </w:rPr>
        <w:t xml:space="preserve"> </w:t>
      </w:r>
      <w:commentRangeEnd w:id="46"/>
      <w:r w:rsidR="002A7110">
        <w:rPr>
          <w:rStyle w:val="Refdecomentario"/>
          <w:rFonts w:ascii="Times New Roman" w:hAnsi="Times New Roman" w:cs="Times New Roman"/>
          <w:color w:val="000000" w:themeColor="text1"/>
          <w:sz w:val="24"/>
          <w:szCs w:val="24"/>
        </w:rPr>
        <w:commentReference w:id="46"/>
      </w:r>
    </w:p>
    <w:p w14:paraId="1B472580" w14:textId="77777777" w:rsidR="00885413" w:rsidRDefault="00885413" w:rsidP="00885413"/>
    <w:p w14:paraId="3F487C40" w14:textId="77777777" w:rsidR="00885413" w:rsidRDefault="00885413" w:rsidP="00885413"/>
    <w:p w14:paraId="169EA8EC" w14:textId="77777777" w:rsidR="009F5038" w:rsidRDefault="009F5038" w:rsidP="00885413">
      <w:pPr>
        <w:sectPr w:rsidR="009F5038" w:rsidSect="00A178D5">
          <w:headerReference w:type="default" r:id="rId17"/>
          <w:pgSz w:w="12240" w:h="15840" w:code="1"/>
          <w:pgMar w:top="1440" w:right="1440" w:bottom="1440" w:left="1440" w:header="720" w:footer="720" w:gutter="0"/>
          <w:cols w:space="720"/>
          <w:titlePg/>
          <w:docGrid w:linePitch="360"/>
        </w:sectPr>
      </w:pPr>
    </w:p>
    <w:p w14:paraId="04B581E4" w14:textId="77777777" w:rsidR="00885413" w:rsidRDefault="00885413" w:rsidP="00885413"/>
    <w:p w14:paraId="5B407790" w14:textId="77777777" w:rsidR="009F5038" w:rsidRDefault="009F5038" w:rsidP="00885413"/>
    <w:p w14:paraId="1BB13434" w14:textId="77777777" w:rsidR="009F5038" w:rsidRDefault="009F5038" w:rsidP="00885413"/>
    <w:p w14:paraId="19532478" w14:textId="77777777" w:rsidR="009F5038" w:rsidRDefault="009F5038" w:rsidP="00885413"/>
    <w:p w14:paraId="3F0AF832" w14:textId="77777777" w:rsidR="009F5038" w:rsidRDefault="009F5038" w:rsidP="00885413"/>
    <w:p w14:paraId="1C2063E0" w14:textId="77777777" w:rsidR="009F5038" w:rsidRDefault="009F5038" w:rsidP="00885413"/>
    <w:p w14:paraId="74157B0E" w14:textId="77777777" w:rsidR="009F5038" w:rsidRDefault="009F5038" w:rsidP="00885413"/>
    <w:p w14:paraId="06B23607" w14:textId="77777777" w:rsidR="009F5038" w:rsidRDefault="009F5038" w:rsidP="00885413"/>
    <w:p w14:paraId="1CD70DD6" w14:textId="77777777" w:rsidR="009F5038" w:rsidRDefault="009F5038" w:rsidP="00885413"/>
    <w:p w14:paraId="15B74053" w14:textId="77777777" w:rsidR="009F5038" w:rsidRDefault="009F5038" w:rsidP="00885413"/>
    <w:p w14:paraId="63B2E70F" w14:textId="77777777" w:rsidR="009F5038" w:rsidRDefault="009F5038" w:rsidP="00885413"/>
    <w:p w14:paraId="0FA5A890" w14:textId="77777777" w:rsidR="009F5038" w:rsidRDefault="009F5038" w:rsidP="00885413"/>
    <w:p w14:paraId="2E7FE905" w14:textId="77777777" w:rsidR="009F5038" w:rsidRDefault="009F5038" w:rsidP="00885413"/>
    <w:p w14:paraId="55245B4D" w14:textId="77777777" w:rsidR="009F5038" w:rsidRDefault="009F5038" w:rsidP="00885413"/>
    <w:p w14:paraId="39733334" w14:textId="77777777" w:rsidR="009F5038" w:rsidRDefault="009F5038" w:rsidP="00885413"/>
    <w:p w14:paraId="18C766B2" w14:textId="77777777" w:rsidR="009F5038" w:rsidRDefault="009F5038" w:rsidP="00885413"/>
    <w:p w14:paraId="6B9BFEAB" w14:textId="77777777" w:rsidR="009F5038" w:rsidRDefault="009F5038" w:rsidP="00885413"/>
    <w:p w14:paraId="1EC872AD" w14:textId="77777777" w:rsidR="009F5038" w:rsidRDefault="009F5038" w:rsidP="00885413"/>
    <w:p w14:paraId="20A2CBD4" w14:textId="77777777" w:rsidR="009F5038" w:rsidRDefault="009F5038" w:rsidP="00885413"/>
    <w:p w14:paraId="31ADE599" w14:textId="77777777" w:rsidR="009F5038" w:rsidRDefault="009F5038" w:rsidP="00885413"/>
    <w:p w14:paraId="3C5331ED" w14:textId="77777777" w:rsidR="009F5038" w:rsidRDefault="009F5038" w:rsidP="00885413"/>
    <w:p w14:paraId="1C393E3D" w14:textId="77777777" w:rsidR="009F5038" w:rsidRDefault="009F5038" w:rsidP="00885413"/>
    <w:p w14:paraId="4FDD2479" w14:textId="77777777" w:rsidR="009F5038" w:rsidRDefault="009F5038" w:rsidP="00885413"/>
    <w:p w14:paraId="492DEBBF" w14:textId="77777777" w:rsidR="009F5038" w:rsidRDefault="009F5038" w:rsidP="00885413"/>
    <w:p w14:paraId="6C2988EA" w14:textId="77777777" w:rsidR="009F5038" w:rsidRDefault="009F5038" w:rsidP="00885413"/>
    <w:p w14:paraId="35E8342F" w14:textId="77777777" w:rsidR="009F5038" w:rsidRPr="00885413" w:rsidRDefault="009F5038" w:rsidP="00885413"/>
    <w:p w14:paraId="6CB5275B" w14:textId="613C9F66" w:rsidR="003C4EFE" w:rsidRPr="00387463" w:rsidRDefault="00885413" w:rsidP="009F5038">
      <w:pPr>
        <w:pStyle w:val="Ttulo1"/>
        <w:spacing w:before="0" w:line="480" w:lineRule="auto"/>
        <w:jc w:val="center"/>
        <w:rPr>
          <w:rFonts w:ascii="Times New Roman" w:hAnsi="Times New Roman" w:cs="Times New Roman"/>
          <w:color w:val="000000" w:themeColor="text1"/>
          <w:sz w:val="24"/>
          <w:szCs w:val="24"/>
        </w:rPr>
      </w:pPr>
      <w:bookmarkStart w:id="47" w:name="_Toc233911385"/>
      <w:r w:rsidRPr="00387463">
        <w:rPr>
          <w:rFonts w:ascii="Times New Roman" w:hAnsi="Times New Roman" w:cs="Times New Roman"/>
          <w:color w:val="000000" w:themeColor="text1"/>
          <w:sz w:val="24"/>
          <w:szCs w:val="24"/>
        </w:rPr>
        <w:lastRenderedPageBreak/>
        <w:t>Capítulo I</w:t>
      </w:r>
      <w:r>
        <w:rPr>
          <w:rFonts w:ascii="Times New Roman" w:hAnsi="Times New Roman" w:cs="Times New Roman"/>
          <w:color w:val="000000" w:themeColor="text1"/>
          <w:sz w:val="24"/>
          <w:szCs w:val="24"/>
        </w:rPr>
        <w:t>II</w:t>
      </w:r>
      <w:r w:rsidRPr="00387463">
        <w:rPr>
          <w:rFonts w:ascii="Times New Roman" w:hAnsi="Times New Roman" w:cs="Times New Roman"/>
          <w:color w:val="000000" w:themeColor="text1"/>
          <w:sz w:val="24"/>
          <w:szCs w:val="24"/>
        </w:rPr>
        <w:t>: Aplicación Práctica</w:t>
      </w:r>
      <w:bookmarkEnd w:id="47"/>
    </w:p>
    <w:p w14:paraId="7CB3C57E" w14:textId="034CFE67" w:rsidR="003C4EFE" w:rsidRPr="00387463" w:rsidRDefault="00167E81" w:rsidP="00387463">
      <w:pPr>
        <w:pStyle w:val="Ttulo2"/>
        <w:spacing w:before="0" w:line="480" w:lineRule="auto"/>
        <w:rPr>
          <w:rFonts w:ascii="Times New Roman" w:hAnsi="Times New Roman" w:cs="Times New Roman"/>
          <w:color w:val="000000" w:themeColor="text1"/>
          <w:sz w:val="24"/>
          <w:szCs w:val="24"/>
        </w:rPr>
      </w:pPr>
      <w:bookmarkStart w:id="48" w:name="_Toc233911386"/>
      <w:r w:rsidRPr="00387463">
        <w:rPr>
          <w:rFonts w:ascii="Times New Roman" w:hAnsi="Times New Roman" w:cs="Times New Roman"/>
          <w:color w:val="000000" w:themeColor="text1"/>
          <w:sz w:val="24"/>
          <w:szCs w:val="24"/>
        </w:rPr>
        <w:t xml:space="preserve">3.1 Requerimientos </w:t>
      </w:r>
      <w:r w:rsidR="002F3895" w:rsidRPr="00387463">
        <w:rPr>
          <w:rFonts w:ascii="Times New Roman" w:hAnsi="Times New Roman" w:cs="Times New Roman"/>
          <w:color w:val="000000" w:themeColor="text1"/>
          <w:sz w:val="24"/>
          <w:szCs w:val="24"/>
        </w:rPr>
        <w:t>Del Sistema</w:t>
      </w:r>
      <w:bookmarkEnd w:id="48"/>
    </w:p>
    <w:p w14:paraId="4BAEAA1B" w14:textId="77777777" w:rsidR="00FD4D3E" w:rsidRPr="00387463" w:rsidRDefault="00FD4D3E" w:rsidP="00387463">
      <w:pPr>
        <w:spacing w:line="480" w:lineRule="auto"/>
        <w:rPr>
          <w:rFonts w:ascii="Times New Roman" w:hAnsi="Times New Roman" w:cs="Times New Roman"/>
          <w:sz w:val="24"/>
          <w:szCs w:val="24"/>
        </w:rPr>
      </w:pPr>
      <w:r w:rsidRPr="00387463">
        <w:rPr>
          <w:rFonts w:ascii="Times New Roman" w:hAnsi="Times New Roman" w:cs="Times New Roman"/>
          <w:sz w:val="24"/>
          <w:szCs w:val="24"/>
        </w:rPr>
        <w:t>Qué incluir:</w:t>
      </w:r>
    </w:p>
    <w:p w14:paraId="06C098F7" w14:textId="77777777" w:rsidR="00FD4D3E" w:rsidRPr="00387463" w:rsidRDefault="00FD4D3E" w:rsidP="00387463">
      <w:pPr>
        <w:pStyle w:val="Prrafodelista"/>
        <w:numPr>
          <w:ilvl w:val="0"/>
          <w:numId w:val="10"/>
        </w:numPr>
        <w:spacing w:line="480" w:lineRule="auto"/>
        <w:rPr>
          <w:rFonts w:ascii="Times New Roman" w:hAnsi="Times New Roman" w:cs="Times New Roman"/>
          <w:sz w:val="24"/>
          <w:szCs w:val="24"/>
        </w:rPr>
      </w:pPr>
      <w:r w:rsidRPr="00387463">
        <w:rPr>
          <w:rFonts w:ascii="Times New Roman" w:hAnsi="Times New Roman" w:cs="Times New Roman"/>
          <w:sz w:val="24"/>
          <w:szCs w:val="24"/>
        </w:rPr>
        <w:t>Descripción del problema actual</w:t>
      </w:r>
    </w:p>
    <w:p w14:paraId="25B8F654" w14:textId="6D2803C9" w:rsidR="00FD4D3E" w:rsidRPr="00387463" w:rsidRDefault="00FD4D3E" w:rsidP="00387463">
      <w:pPr>
        <w:pStyle w:val="Prrafodelista"/>
        <w:numPr>
          <w:ilvl w:val="0"/>
          <w:numId w:val="10"/>
        </w:numPr>
        <w:spacing w:line="480" w:lineRule="auto"/>
        <w:rPr>
          <w:rFonts w:ascii="Times New Roman" w:hAnsi="Times New Roman" w:cs="Times New Roman"/>
          <w:sz w:val="24"/>
          <w:szCs w:val="24"/>
        </w:rPr>
      </w:pPr>
      <w:r w:rsidRPr="00387463">
        <w:rPr>
          <w:rFonts w:ascii="Times New Roman" w:hAnsi="Times New Roman" w:cs="Times New Roman"/>
          <w:sz w:val="24"/>
          <w:szCs w:val="24"/>
        </w:rPr>
        <w:t>Requerimientos funcionales</w:t>
      </w:r>
      <w:r w:rsidR="004346EF">
        <w:rPr>
          <w:rFonts w:ascii="Times New Roman" w:hAnsi="Times New Roman" w:cs="Times New Roman"/>
          <w:sz w:val="24"/>
          <w:szCs w:val="24"/>
        </w:rPr>
        <w:t xml:space="preserve"> (tabla)</w:t>
      </w:r>
    </w:p>
    <w:p w14:paraId="69FEF6EC" w14:textId="77777777" w:rsidR="00FF34C7" w:rsidRPr="00FF34C7" w:rsidRDefault="00FD4D3E" w:rsidP="00B17A92">
      <w:pPr>
        <w:pStyle w:val="Prrafodelista"/>
        <w:numPr>
          <w:ilvl w:val="0"/>
          <w:numId w:val="10"/>
        </w:numPr>
        <w:spacing w:line="480" w:lineRule="auto"/>
        <w:rPr>
          <w:rFonts w:ascii="Times New Roman" w:hAnsi="Times New Roman" w:cs="Times New Roman"/>
          <w:color w:val="000000" w:themeColor="text1"/>
          <w:sz w:val="24"/>
          <w:szCs w:val="24"/>
        </w:rPr>
      </w:pPr>
      <w:r w:rsidRPr="00FF34C7">
        <w:rPr>
          <w:rFonts w:ascii="Times New Roman" w:hAnsi="Times New Roman" w:cs="Times New Roman"/>
          <w:sz w:val="24"/>
          <w:szCs w:val="24"/>
        </w:rPr>
        <w:t>Requerimientos no funcionales</w:t>
      </w:r>
      <w:r w:rsidR="004346EF" w:rsidRPr="00FF34C7">
        <w:rPr>
          <w:rFonts w:ascii="Times New Roman" w:hAnsi="Times New Roman" w:cs="Times New Roman"/>
          <w:sz w:val="24"/>
          <w:szCs w:val="24"/>
        </w:rPr>
        <w:t>(tabla)</w:t>
      </w:r>
    </w:p>
    <w:p w14:paraId="66594485" w14:textId="3DA47A92" w:rsidR="003C4EFE" w:rsidRPr="00FF34C7" w:rsidRDefault="002F3895" w:rsidP="00FF34C7">
      <w:pPr>
        <w:pStyle w:val="Ttulo2"/>
        <w:rPr>
          <w:rFonts w:ascii="Times New Roman" w:hAnsi="Times New Roman" w:cs="Times New Roman"/>
          <w:color w:val="000000" w:themeColor="text1"/>
          <w:sz w:val="24"/>
          <w:szCs w:val="24"/>
        </w:rPr>
      </w:pPr>
      <w:bookmarkStart w:id="49" w:name="_Toc233911387"/>
      <w:r w:rsidRPr="00FF34C7">
        <w:rPr>
          <w:rFonts w:ascii="Times New Roman" w:hAnsi="Times New Roman" w:cs="Times New Roman"/>
          <w:color w:val="000000" w:themeColor="text1"/>
          <w:sz w:val="24"/>
          <w:szCs w:val="24"/>
        </w:rPr>
        <w:t>3.</w:t>
      </w:r>
      <w:r w:rsidR="004F1E23" w:rsidRPr="00FF34C7">
        <w:rPr>
          <w:rFonts w:ascii="Times New Roman" w:hAnsi="Times New Roman" w:cs="Times New Roman"/>
          <w:color w:val="000000" w:themeColor="text1"/>
          <w:sz w:val="24"/>
          <w:szCs w:val="24"/>
        </w:rPr>
        <w:t>2</w:t>
      </w:r>
      <w:r w:rsidRPr="00FF34C7">
        <w:rPr>
          <w:rFonts w:ascii="Times New Roman" w:hAnsi="Times New Roman" w:cs="Times New Roman"/>
          <w:color w:val="000000" w:themeColor="text1"/>
          <w:sz w:val="24"/>
          <w:szCs w:val="24"/>
        </w:rPr>
        <w:t xml:space="preserve"> Gestión Del Desarrollo Con Scrum</w:t>
      </w:r>
      <w:bookmarkEnd w:id="49"/>
    </w:p>
    <w:p w14:paraId="78835A3F" w14:textId="1A679110" w:rsidR="00A43E89" w:rsidRPr="00387463" w:rsidRDefault="00A43E89" w:rsidP="00387463">
      <w:pPr>
        <w:spacing w:line="480" w:lineRule="auto"/>
        <w:rPr>
          <w:rFonts w:ascii="Times New Roman" w:hAnsi="Times New Roman" w:cs="Times New Roman"/>
          <w:sz w:val="24"/>
          <w:szCs w:val="24"/>
        </w:rPr>
      </w:pPr>
      <w:commentRangeStart w:id="50"/>
      <w:r w:rsidRPr="00387463">
        <w:rPr>
          <w:rFonts w:ascii="Times New Roman" w:hAnsi="Times New Roman" w:cs="Times New Roman"/>
          <w:sz w:val="24"/>
          <w:szCs w:val="24"/>
        </w:rPr>
        <w:t>Aquí se debe explicar cómo se organizo el trabajo</w:t>
      </w:r>
      <w:commentRangeEnd w:id="50"/>
      <w:r w:rsidR="00FF34C7" w:rsidRPr="00387463">
        <w:rPr>
          <w:rStyle w:val="Refdecomentario"/>
          <w:rFonts w:ascii="Times New Roman" w:hAnsi="Times New Roman" w:cs="Times New Roman"/>
          <w:sz w:val="24"/>
          <w:szCs w:val="24"/>
        </w:rPr>
        <w:commentReference w:id="50"/>
      </w:r>
    </w:p>
    <w:p w14:paraId="36908B46" w14:textId="360BB637" w:rsidR="001F6AE1" w:rsidRPr="0014381B" w:rsidRDefault="002C69E4" w:rsidP="0014381B">
      <w:pPr>
        <w:pStyle w:val="Ttulo3"/>
        <w:rPr>
          <w:rFonts w:ascii="Times New Roman" w:hAnsi="Times New Roman" w:cs="Times New Roman"/>
          <w:b w:val="0"/>
          <w:bCs w:val="0"/>
          <w:color w:val="000000" w:themeColor="text1"/>
          <w:sz w:val="24"/>
          <w:szCs w:val="24"/>
          <w:lang w:val="en-US"/>
        </w:rPr>
      </w:pPr>
      <w:bookmarkStart w:id="51" w:name="_Toc233911388"/>
      <w:commentRangeStart w:id="52"/>
      <w:r w:rsidRPr="0014381B">
        <w:rPr>
          <w:rFonts w:ascii="Times New Roman" w:hAnsi="Times New Roman" w:cs="Times New Roman"/>
          <w:color w:val="000000" w:themeColor="text1"/>
          <w:sz w:val="24"/>
          <w:szCs w:val="24"/>
          <w:lang w:val="en-US"/>
        </w:rPr>
        <w:t>3.</w:t>
      </w:r>
      <w:r w:rsidR="004F1E23" w:rsidRPr="0014381B">
        <w:rPr>
          <w:rFonts w:ascii="Times New Roman" w:hAnsi="Times New Roman" w:cs="Times New Roman"/>
          <w:color w:val="000000" w:themeColor="text1"/>
          <w:sz w:val="24"/>
          <w:szCs w:val="24"/>
          <w:lang w:val="en-US"/>
        </w:rPr>
        <w:t>2</w:t>
      </w:r>
      <w:r w:rsidRPr="0014381B">
        <w:rPr>
          <w:rFonts w:ascii="Times New Roman" w:hAnsi="Times New Roman" w:cs="Times New Roman"/>
          <w:color w:val="000000" w:themeColor="text1"/>
          <w:sz w:val="24"/>
          <w:szCs w:val="24"/>
          <w:lang w:val="en-US"/>
        </w:rPr>
        <w:t>.1 Roles y Stakeholders</w:t>
      </w:r>
      <w:bookmarkEnd w:id="51"/>
      <w:commentRangeEnd w:id="52"/>
      <w:r w:rsidR="00FF34C7" w:rsidRPr="0014381B">
        <w:rPr>
          <w:rStyle w:val="Refdecomentario"/>
          <w:rFonts w:ascii="Times New Roman" w:hAnsi="Times New Roman" w:cs="Times New Roman"/>
          <w:b w:val="0"/>
          <w:bCs w:val="0"/>
          <w:color w:val="000000" w:themeColor="text1"/>
          <w:sz w:val="24"/>
          <w:szCs w:val="24"/>
          <w:lang w:val="en-US"/>
        </w:rPr>
        <w:commentReference w:id="52"/>
      </w:r>
    </w:p>
    <w:p w14:paraId="4A978E9A" w14:textId="6DF59751" w:rsidR="002C69E4" w:rsidRPr="0014381B" w:rsidRDefault="008B01F8" w:rsidP="0014381B">
      <w:pPr>
        <w:pStyle w:val="Ttulo3"/>
        <w:rPr>
          <w:rFonts w:ascii="Times New Roman" w:hAnsi="Times New Roman" w:cs="Times New Roman"/>
          <w:b w:val="0"/>
          <w:bCs w:val="0"/>
          <w:color w:val="000000" w:themeColor="text1"/>
          <w:sz w:val="24"/>
          <w:szCs w:val="24"/>
          <w:lang w:val="en-US"/>
        </w:rPr>
      </w:pPr>
      <w:bookmarkStart w:id="53" w:name="_Toc233911389"/>
      <w:commentRangeStart w:id="54"/>
      <w:r w:rsidRPr="0014381B">
        <w:rPr>
          <w:rFonts w:ascii="Times New Roman" w:hAnsi="Times New Roman" w:cs="Times New Roman"/>
          <w:color w:val="000000" w:themeColor="text1"/>
          <w:sz w:val="24"/>
          <w:szCs w:val="24"/>
          <w:lang w:val="en-US"/>
        </w:rPr>
        <w:t>3.</w:t>
      </w:r>
      <w:r w:rsidR="004F1E23" w:rsidRPr="0014381B">
        <w:rPr>
          <w:rFonts w:ascii="Times New Roman" w:hAnsi="Times New Roman" w:cs="Times New Roman"/>
          <w:color w:val="000000" w:themeColor="text1"/>
          <w:sz w:val="24"/>
          <w:szCs w:val="24"/>
          <w:lang w:val="en-US"/>
        </w:rPr>
        <w:t>2</w:t>
      </w:r>
      <w:r w:rsidRPr="0014381B">
        <w:rPr>
          <w:rFonts w:ascii="Times New Roman" w:hAnsi="Times New Roman" w:cs="Times New Roman"/>
          <w:color w:val="000000" w:themeColor="text1"/>
          <w:sz w:val="24"/>
          <w:szCs w:val="24"/>
          <w:lang w:val="en-US"/>
        </w:rPr>
        <w:t>.2 Artefactos de Scrum</w:t>
      </w:r>
      <w:bookmarkEnd w:id="53"/>
      <w:commentRangeEnd w:id="54"/>
      <w:r w:rsidR="00FF34C7" w:rsidRPr="0014381B">
        <w:rPr>
          <w:rStyle w:val="Refdecomentario"/>
          <w:rFonts w:ascii="Times New Roman" w:hAnsi="Times New Roman" w:cs="Times New Roman"/>
          <w:b w:val="0"/>
          <w:bCs w:val="0"/>
          <w:color w:val="000000" w:themeColor="text1"/>
          <w:sz w:val="24"/>
          <w:szCs w:val="24"/>
          <w:lang w:val="en-US"/>
        </w:rPr>
        <w:commentReference w:id="54"/>
      </w:r>
    </w:p>
    <w:p w14:paraId="4F3122C5" w14:textId="11E01028" w:rsidR="008B01F8" w:rsidRDefault="004E0D35" w:rsidP="00387463">
      <w:pPr>
        <w:spacing w:line="480" w:lineRule="auto"/>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3.2.2.1 </w:t>
      </w:r>
      <w:r w:rsidR="008B01F8" w:rsidRPr="001679C7">
        <w:rPr>
          <w:rFonts w:ascii="Times New Roman" w:hAnsi="Times New Roman" w:cs="Times New Roman"/>
          <w:b/>
          <w:bCs/>
          <w:sz w:val="24"/>
          <w:szCs w:val="24"/>
          <w:lang w:val="en-US"/>
        </w:rPr>
        <w:t>Product Backlog</w:t>
      </w:r>
    </w:p>
    <w:p w14:paraId="4BAEB683" w14:textId="02453B9D" w:rsidR="004346EF" w:rsidRPr="00A36414" w:rsidRDefault="004E0D35" w:rsidP="00387463">
      <w:pPr>
        <w:spacing w:line="480" w:lineRule="auto"/>
        <w:ind w:left="720"/>
        <w:rPr>
          <w:rFonts w:ascii="Times New Roman" w:hAnsi="Times New Roman" w:cs="Times New Roman"/>
          <w:b/>
          <w:bCs/>
          <w:sz w:val="24"/>
          <w:szCs w:val="24"/>
          <w:lang w:val="en-US"/>
        </w:rPr>
      </w:pPr>
      <w:r w:rsidRPr="00A36414">
        <w:rPr>
          <w:rFonts w:ascii="Times New Roman" w:hAnsi="Times New Roman" w:cs="Times New Roman"/>
          <w:b/>
          <w:bCs/>
          <w:sz w:val="24"/>
          <w:szCs w:val="24"/>
          <w:lang w:val="en-US"/>
        </w:rPr>
        <w:t xml:space="preserve">3.2.2.2 </w:t>
      </w:r>
      <w:r w:rsidR="000C0D77" w:rsidRPr="00A36414">
        <w:rPr>
          <w:rFonts w:ascii="Times New Roman" w:hAnsi="Times New Roman" w:cs="Times New Roman"/>
          <w:b/>
          <w:bCs/>
          <w:sz w:val="24"/>
          <w:szCs w:val="24"/>
          <w:lang w:val="en-US"/>
        </w:rPr>
        <w:t xml:space="preserve">Detalle </w:t>
      </w:r>
      <w:r w:rsidR="004346EF" w:rsidRPr="00A36414">
        <w:rPr>
          <w:rFonts w:ascii="Times New Roman" w:hAnsi="Times New Roman" w:cs="Times New Roman"/>
          <w:b/>
          <w:bCs/>
          <w:sz w:val="24"/>
          <w:szCs w:val="24"/>
          <w:lang w:val="en-US"/>
        </w:rPr>
        <w:t>del Product Backlog</w:t>
      </w:r>
      <w:r w:rsidR="000C0D77" w:rsidRPr="00A36414">
        <w:rPr>
          <w:rFonts w:ascii="Times New Roman" w:hAnsi="Times New Roman" w:cs="Times New Roman"/>
          <w:b/>
          <w:bCs/>
          <w:sz w:val="24"/>
          <w:szCs w:val="24"/>
          <w:lang w:val="en-US"/>
        </w:rPr>
        <w:t xml:space="preserve"> - Historia de Usuarios</w:t>
      </w:r>
    </w:p>
    <w:p w14:paraId="11D0E6CC" w14:textId="2BD13D39" w:rsidR="008B01F8" w:rsidRPr="001679C7" w:rsidRDefault="004E0D35" w:rsidP="00387463">
      <w:pPr>
        <w:spacing w:line="480" w:lineRule="auto"/>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3.2.2.3 </w:t>
      </w:r>
      <w:r w:rsidR="008B01F8" w:rsidRPr="001679C7">
        <w:rPr>
          <w:rFonts w:ascii="Times New Roman" w:hAnsi="Times New Roman" w:cs="Times New Roman"/>
          <w:b/>
          <w:bCs/>
          <w:sz w:val="24"/>
          <w:szCs w:val="24"/>
          <w:lang w:val="en-US"/>
        </w:rPr>
        <w:t>Sprint Backlog</w:t>
      </w:r>
    </w:p>
    <w:p w14:paraId="0E7C7055" w14:textId="35812E8A" w:rsidR="005E3FDF" w:rsidRPr="008641FE" w:rsidRDefault="005E3FDF" w:rsidP="0014381B">
      <w:pPr>
        <w:pStyle w:val="Ttulo3"/>
        <w:rPr>
          <w:rFonts w:ascii="Times New Roman" w:hAnsi="Times New Roman" w:cs="Times New Roman"/>
          <w:color w:val="auto"/>
          <w:sz w:val="24"/>
          <w:szCs w:val="24"/>
          <w:lang w:val="es-ES"/>
        </w:rPr>
      </w:pPr>
      <w:bookmarkStart w:id="55" w:name="_Toc233911390"/>
      <w:r w:rsidRPr="008641FE">
        <w:rPr>
          <w:rFonts w:ascii="Times New Roman" w:hAnsi="Times New Roman" w:cs="Times New Roman"/>
          <w:color w:val="auto"/>
          <w:sz w:val="24"/>
          <w:szCs w:val="24"/>
          <w:lang w:val="es-ES"/>
        </w:rPr>
        <w:t>3.</w:t>
      </w:r>
      <w:r w:rsidR="005B67AF" w:rsidRPr="008641FE">
        <w:rPr>
          <w:rFonts w:ascii="Times New Roman" w:hAnsi="Times New Roman" w:cs="Times New Roman"/>
          <w:color w:val="auto"/>
          <w:sz w:val="24"/>
          <w:szCs w:val="24"/>
          <w:lang w:val="es-ES"/>
        </w:rPr>
        <w:t>2</w:t>
      </w:r>
      <w:r w:rsidR="00E736CE" w:rsidRPr="008641FE">
        <w:rPr>
          <w:rFonts w:ascii="Times New Roman" w:hAnsi="Times New Roman" w:cs="Times New Roman"/>
          <w:color w:val="auto"/>
          <w:sz w:val="24"/>
          <w:szCs w:val="24"/>
          <w:lang w:val="es-ES"/>
        </w:rPr>
        <w:t>.3</w:t>
      </w:r>
      <w:r w:rsidRPr="008641FE">
        <w:rPr>
          <w:rFonts w:ascii="Times New Roman" w:hAnsi="Times New Roman" w:cs="Times New Roman"/>
          <w:color w:val="auto"/>
          <w:sz w:val="24"/>
          <w:szCs w:val="24"/>
          <w:lang w:val="es-ES"/>
        </w:rPr>
        <w:t xml:space="preserve"> Estimación del Product Backlog</w:t>
      </w:r>
      <w:bookmarkEnd w:id="55"/>
    </w:p>
    <w:p w14:paraId="51EE5485" w14:textId="55DA2B7A" w:rsidR="00EC7373" w:rsidRPr="00387463" w:rsidRDefault="00B949FA" w:rsidP="00387463">
      <w:pPr>
        <w:spacing w:after="0" w:line="480" w:lineRule="auto"/>
        <w:rPr>
          <w:rFonts w:ascii="Times New Roman" w:hAnsi="Times New Roman" w:cs="Times New Roman"/>
          <w:sz w:val="24"/>
          <w:szCs w:val="24"/>
        </w:rPr>
      </w:pPr>
      <w:r w:rsidRPr="00387463">
        <w:rPr>
          <w:rFonts w:ascii="Times New Roman" w:hAnsi="Times New Roman" w:cs="Times New Roman"/>
          <w:sz w:val="24"/>
          <w:szCs w:val="24"/>
        </w:rPr>
        <w:t>Es el proceso donde el equipo Scrum calcula el esfuerzo necesario para desarrollar cada historia de usuario del Product Backlog.</w:t>
      </w:r>
    </w:p>
    <w:p w14:paraId="4666CF63" w14:textId="26367403" w:rsidR="002F5D0B" w:rsidRDefault="00B949FA" w:rsidP="00E95D70">
      <w:pPr>
        <w:spacing w:line="480" w:lineRule="auto"/>
        <w:rPr>
          <w:rFonts w:ascii="Times New Roman" w:hAnsi="Times New Roman" w:cs="Times New Roman"/>
          <w:sz w:val="24"/>
          <w:szCs w:val="24"/>
        </w:rPr>
      </w:pPr>
      <w:commentRangeStart w:id="56"/>
      <w:r w:rsidRPr="00387463">
        <w:rPr>
          <w:rFonts w:ascii="Times New Roman" w:hAnsi="Times New Roman" w:cs="Times New Roman"/>
          <w:color w:val="000000" w:themeColor="text1"/>
          <w:sz w:val="24"/>
          <w:szCs w:val="24"/>
        </w:rPr>
        <w:t>Tomar en cuenta que el número de Sprint dependerá de</w:t>
      </w:r>
      <w:r w:rsidR="002F5D0B" w:rsidRPr="00387463">
        <w:rPr>
          <w:rFonts w:ascii="Times New Roman" w:hAnsi="Times New Roman" w:cs="Times New Roman"/>
          <w:color w:val="000000" w:themeColor="text1"/>
          <w:sz w:val="24"/>
          <w:szCs w:val="24"/>
        </w:rPr>
        <w:t xml:space="preserve"> la</w:t>
      </w:r>
      <w:r w:rsidRPr="00387463">
        <w:rPr>
          <w:rFonts w:ascii="Times New Roman" w:hAnsi="Times New Roman" w:cs="Times New Roman"/>
          <w:color w:val="000000" w:themeColor="text1"/>
          <w:sz w:val="24"/>
          <w:szCs w:val="24"/>
        </w:rPr>
        <w:t xml:space="preserve"> </w:t>
      </w:r>
      <w:r w:rsidRPr="00387463">
        <w:rPr>
          <w:rFonts w:ascii="Times New Roman" w:hAnsi="Times New Roman" w:cs="Times New Roman"/>
          <w:b/>
          <w:bCs/>
          <w:color w:val="000000" w:themeColor="text1"/>
          <w:sz w:val="24"/>
          <w:szCs w:val="24"/>
        </w:rPr>
        <w:t>Delimitación Sustantiva</w:t>
      </w:r>
      <w:r w:rsidRPr="00387463">
        <w:rPr>
          <w:rFonts w:ascii="Times New Roman" w:hAnsi="Times New Roman" w:cs="Times New Roman"/>
          <w:color w:val="000000" w:themeColor="text1"/>
          <w:sz w:val="24"/>
          <w:szCs w:val="24"/>
        </w:rPr>
        <w:t xml:space="preserve"> de su Proyecto.</w:t>
      </w:r>
      <w:commentRangeEnd w:id="56"/>
      <w:r w:rsidR="00FF34C7">
        <w:rPr>
          <w:rStyle w:val="Refdecomentario"/>
          <w:rFonts w:ascii="Times New Roman" w:hAnsi="Times New Roman" w:cs="Times New Roman"/>
          <w:color w:val="000000" w:themeColor="text1"/>
          <w:sz w:val="24"/>
          <w:szCs w:val="24"/>
        </w:rPr>
        <w:commentReference w:id="56"/>
      </w:r>
      <w:r w:rsidR="00E95D70">
        <w:rPr>
          <w:rFonts w:ascii="Times New Roman" w:hAnsi="Times New Roman" w:cs="Times New Roman"/>
          <w:color w:val="000000" w:themeColor="text1"/>
          <w:sz w:val="24"/>
          <w:szCs w:val="24"/>
        </w:rPr>
        <w:t xml:space="preserve"> </w:t>
      </w:r>
      <w:r w:rsidR="002F5D0B" w:rsidRPr="00387463">
        <w:rPr>
          <w:rFonts w:ascii="Times New Roman" w:hAnsi="Times New Roman" w:cs="Times New Roman"/>
          <w:sz w:val="24"/>
          <w:szCs w:val="24"/>
        </w:rPr>
        <w:t>Hacer notar que la estimación no es tiempo exacto, sino que es una estimación relativa.</w:t>
      </w:r>
    </w:p>
    <w:p w14:paraId="2C6EA2AA" w14:textId="1B6E51DC" w:rsidR="00FD18D7" w:rsidRPr="00FD18D7" w:rsidRDefault="00E95D70" w:rsidP="0038746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3.2.3.1 </w:t>
      </w:r>
      <w:r w:rsidR="00FD18D7" w:rsidRPr="00FD18D7">
        <w:rPr>
          <w:rFonts w:ascii="Times New Roman" w:hAnsi="Times New Roman" w:cs="Times New Roman"/>
          <w:b/>
          <w:bCs/>
          <w:sz w:val="24"/>
          <w:szCs w:val="24"/>
        </w:rPr>
        <w:t>Calculo de Tiempo</w:t>
      </w:r>
    </w:p>
    <w:p w14:paraId="5DA6EADC" w14:textId="1C111187" w:rsidR="00FD18D7" w:rsidRPr="00FD18D7" w:rsidRDefault="00E95D70" w:rsidP="0038746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3.2.3.2 </w:t>
      </w:r>
      <w:r w:rsidR="00FD18D7" w:rsidRPr="00FD18D7">
        <w:rPr>
          <w:rFonts w:ascii="Times New Roman" w:hAnsi="Times New Roman" w:cs="Times New Roman"/>
          <w:b/>
          <w:bCs/>
          <w:sz w:val="24"/>
          <w:szCs w:val="24"/>
        </w:rPr>
        <w:t>Resumen del Calculo</w:t>
      </w:r>
    </w:p>
    <w:p w14:paraId="09A687EC" w14:textId="09CD3812" w:rsidR="003C4EFE" w:rsidRPr="00387463" w:rsidRDefault="002F3895" w:rsidP="009E306C">
      <w:pPr>
        <w:pStyle w:val="Ttulo2"/>
        <w:rPr>
          <w:rFonts w:ascii="Times New Roman" w:hAnsi="Times New Roman" w:cs="Times New Roman"/>
          <w:color w:val="000000" w:themeColor="text1"/>
          <w:sz w:val="24"/>
          <w:szCs w:val="24"/>
        </w:rPr>
      </w:pPr>
      <w:bookmarkStart w:id="57" w:name="_Toc233911391"/>
      <w:r w:rsidRPr="00387463">
        <w:rPr>
          <w:rFonts w:ascii="Times New Roman" w:hAnsi="Times New Roman" w:cs="Times New Roman"/>
          <w:color w:val="000000" w:themeColor="text1"/>
          <w:sz w:val="24"/>
          <w:szCs w:val="24"/>
        </w:rPr>
        <w:lastRenderedPageBreak/>
        <w:t>3.</w:t>
      </w:r>
      <w:r w:rsidR="005B67AF">
        <w:rPr>
          <w:rFonts w:ascii="Times New Roman" w:hAnsi="Times New Roman" w:cs="Times New Roman"/>
          <w:color w:val="000000" w:themeColor="text1"/>
          <w:sz w:val="24"/>
          <w:szCs w:val="24"/>
        </w:rPr>
        <w:t>3</w:t>
      </w:r>
      <w:r w:rsidRPr="00387463">
        <w:rPr>
          <w:rFonts w:ascii="Times New Roman" w:hAnsi="Times New Roman" w:cs="Times New Roman"/>
          <w:color w:val="000000" w:themeColor="text1"/>
          <w:sz w:val="24"/>
          <w:szCs w:val="24"/>
        </w:rPr>
        <w:t xml:space="preserve"> </w:t>
      </w:r>
      <w:r w:rsidR="005E10A0" w:rsidRPr="00387463">
        <w:rPr>
          <w:rFonts w:ascii="Times New Roman" w:hAnsi="Times New Roman" w:cs="Times New Roman"/>
          <w:color w:val="000000" w:themeColor="text1"/>
          <w:sz w:val="24"/>
          <w:szCs w:val="24"/>
        </w:rPr>
        <w:t>Planificación de</w:t>
      </w:r>
      <w:r w:rsidRPr="00387463">
        <w:rPr>
          <w:rFonts w:ascii="Times New Roman" w:hAnsi="Times New Roman" w:cs="Times New Roman"/>
          <w:color w:val="000000" w:themeColor="text1"/>
          <w:sz w:val="24"/>
          <w:szCs w:val="24"/>
        </w:rPr>
        <w:t xml:space="preserve"> Sprint</w:t>
      </w:r>
      <w:r w:rsidR="005E10A0" w:rsidRPr="00387463">
        <w:rPr>
          <w:rFonts w:ascii="Times New Roman" w:hAnsi="Times New Roman" w:cs="Times New Roman"/>
          <w:color w:val="000000" w:themeColor="text1"/>
          <w:sz w:val="24"/>
          <w:szCs w:val="24"/>
        </w:rPr>
        <w:t>s</w:t>
      </w:r>
      <w:bookmarkEnd w:id="57"/>
    </w:p>
    <w:p w14:paraId="1CA1D3DB" w14:textId="1143D7A9" w:rsidR="005E3FDF" w:rsidRPr="00387463" w:rsidRDefault="005E10A0" w:rsidP="00387463">
      <w:pPr>
        <w:spacing w:line="480" w:lineRule="auto"/>
        <w:rPr>
          <w:rFonts w:ascii="Times New Roman" w:hAnsi="Times New Roman" w:cs="Times New Roman"/>
          <w:sz w:val="24"/>
          <w:szCs w:val="24"/>
        </w:rPr>
      </w:pPr>
      <w:r w:rsidRPr="00387463">
        <w:rPr>
          <w:rFonts w:ascii="Times New Roman" w:hAnsi="Times New Roman" w:cs="Times New Roman"/>
          <w:sz w:val="24"/>
          <w:szCs w:val="24"/>
        </w:rPr>
        <w:t>La planificación de sprints constituye una fase fundamental dentro de la metodología Scrum, en la cual se seleccionan las historias de usuario priorizadas del Product Backlog para ser desarrolladas en un periodo de tiempo determinado.</w:t>
      </w:r>
    </w:p>
    <w:p w14:paraId="130D530F" w14:textId="33268667" w:rsidR="00F92FFE" w:rsidRPr="00387463" w:rsidRDefault="00F92FFE" w:rsidP="00387463">
      <w:pPr>
        <w:spacing w:line="480" w:lineRule="auto"/>
        <w:rPr>
          <w:rFonts w:ascii="Times New Roman" w:hAnsi="Times New Roman" w:cs="Times New Roman"/>
          <w:i/>
          <w:iCs/>
          <w:sz w:val="24"/>
          <w:szCs w:val="24"/>
        </w:rPr>
      </w:pPr>
      <w:r w:rsidRPr="00387463">
        <w:rPr>
          <w:rFonts w:ascii="Times New Roman" w:hAnsi="Times New Roman" w:cs="Times New Roman"/>
          <w:i/>
          <w:iCs/>
          <w:sz w:val="24"/>
          <w:szCs w:val="24"/>
        </w:rPr>
        <w:t>(nota: tomar en cuenta su delimitación sustantiva para realizar cada sprint)</w:t>
      </w:r>
    </w:p>
    <w:p w14:paraId="2F62D611" w14:textId="368A2262" w:rsidR="00F92FFE" w:rsidRPr="00E95D70" w:rsidRDefault="00F92FFE" w:rsidP="00E95D70">
      <w:pPr>
        <w:pStyle w:val="Ttulo3"/>
        <w:rPr>
          <w:rFonts w:ascii="Times New Roman" w:hAnsi="Times New Roman" w:cs="Times New Roman"/>
          <w:b w:val="0"/>
          <w:bCs w:val="0"/>
          <w:color w:val="000000" w:themeColor="text1"/>
          <w:sz w:val="24"/>
          <w:szCs w:val="24"/>
        </w:rPr>
      </w:pPr>
      <w:bookmarkStart w:id="58" w:name="_Toc233911392"/>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.1 Primer Sprint</w:t>
      </w:r>
      <w:bookmarkEnd w:id="58"/>
    </w:p>
    <w:p w14:paraId="07705782" w14:textId="5525B844" w:rsidR="007D5A8F" w:rsidRDefault="007D5A8F" w:rsidP="00387463">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caso de uso, sprint retrospective, sprint review. </w:t>
      </w:r>
    </w:p>
    <w:p w14:paraId="03F92551" w14:textId="77777777" w:rsidR="00904924" w:rsidRPr="00E95D70" w:rsidRDefault="00904924" w:rsidP="00387463">
      <w:pPr>
        <w:spacing w:line="480" w:lineRule="auto"/>
        <w:rPr>
          <w:rFonts w:ascii="Times New Roman" w:hAnsi="Times New Roman" w:cs="Times New Roman"/>
          <w:color w:val="000000" w:themeColor="text1"/>
          <w:sz w:val="24"/>
          <w:szCs w:val="24"/>
        </w:rPr>
      </w:pPr>
    </w:p>
    <w:p w14:paraId="1A60C175" w14:textId="3487C8CB" w:rsidR="00F92FFE" w:rsidRPr="00E95D70" w:rsidRDefault="00F92FFE" w:rsidP="00E95D70">
      <w:pPr>
        <w:pStyle w:val="Ttulo3"/>
        <w:rPr>
          <w:rFonts w:ascii="Times New Roman" w:hAnsi="Times New Roman" w:cs="Times New Roman"/>
          <w:b w:val="0"/>
          <w:bCs w:val="0"/>
          <w:color w:val="000000" w:themeColor="text1"/>
          <w:sz w:val="24"/>
          <w:szCs w:val="24"/>
        </w:rPr>
      </w:pPr>
      <w:bookmarkStart w:id="59" w:name="_Toc233911393"/>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.2 Segundo Sprint</w:t>
      </w:r>
      <w:bookmarkEnd w:id="59"/>
    </w:p>
    <w:p w14:paraId="7BFF164B" w14:textId="2C9FB0D7" w:rsidR="007D5A8F" w:rsidRPr="007D5A8F" w:rsidRDefault="007D5A8F" w:rsidP="007D5A8F">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w:t>
      </w:r>
      <w:r w:rsidR="008422A2">
        <w:rPr>
          <w:rFonts w:ascii="Times New Roman" w:hAnsi="Times New Roman" w:cs="Times New Roman"/>
          <w:sz w:val="24"/>
          <w:szCs w:val="24"/>
        </w:rPr>
        <w:t xml:space="preserve">diagrama de </w:t>
      </w:r>
      <w:r>
        <w:rPr>
          <w:rFonts w:ascii="Times New Roman" w:hAnsi="Times New Roman" w:cs="Times New Roman"/>
          <w:sz w:val="24"/>
          <w:szCs w:val="24"/>
        </w:rPr>
        <w:t>caso de uso, sprint review</w:t>
      </w:r>
      <w:r w:rsidR="008422A2">
        <w:rPr>
          <w:rFonts w:ascii="Times New Roman" w:hAnsi="Times New Roman" w:cs="Times New Roman"/>
          <w:sz w:val="24"/>
          <w:szCs w:val="24"/>
        </w:rPr>
        <w:t>, sprint retrospective</w:t>
      </w:r>
      <w:r>
        <w:rPr>
          <w:rFonts w:ascii="Times New Roman" w:hAnsi="Times New Roman" w:cs="Times New Roman"/>
          <w:sz w:val="24"/>
          <w:szCs w:val="24"/>
        </w:rPr>
        <w:t xml:space="preserve">. </w:t>
      </w:r>
    </w:p>
    <w:p w14:paraId="3AF4138D" w14:textId="1C5A59C9" w:rsidR="00F92FFE" w:rsidRPr="00E95D70" w:rsidRDefault="00F92FFE" w:rsidP="00E95D70">
      <w:pPr>
        <w:pStyle w:val="Ttulo3"/>
        <w:rPr>
          <w:rFonts w:ascii="Times New Roman" w:hAnsi="Times New Roman" w:cs="Times New Roman"/>
          <w:b w:val="0"/>
          <w:bCs w:val="0"/>
          <w:color w:val="000000" w:themeColor="text1"/>
          <w:sz w:val="24"/>
          <w:szCs w:val="24"/>
        </w:rPr>
      </w:pPr>
      <w:bookmarkStart w:id="60" w:name="_Toc233911394"/>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.3 Tercer Sprint</w:t>
      </w:r>
      <w:bookmarkEnd w:id="60"/>
    </w:p>
    <w:p w14:paraId="7C5AA2C2" w14:textId="77777777" w:rsidR="008422A2" w:rsidRPr="007D5A8F" w:rsidRDefault="008422A2" w:rsidP="008422A2">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diagrama de caso de uso, sprint review, sprint retrospective. </w:t>
      </w:r>
    </w:p>
    <w:p w14:paraId="73F9909D" w14:textId="3592A160" w:rsidR="00F92FFE" w:rsidRPr="00E95D70" w:rsidRDefault="00F92FFE" w:rsidP="00E95D70">
      <w:pPr>
        <w:pStyle w:val="Ttulo3"/>
        <w:rPr>
          <w:rFonts w:ascii="Times New Roman" w:hAnsi="Times New Roman" w:cs="Times New Roman"/>
          <w:b w:val="0"/>
          <w:bCs w:val="0"/>
          <w:color w:val="000000" w:themeColor="text1"/>
          <w:sz w:val="24"/>
          <w:szCs w:val="24"/>
        </w:rPr>
      </w:pPr>
      <w:bookmarkStart w:id="61" w:name="_Toc233911395"/>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.4 Cuarto Sprint</w:t>
      </w:r>
      <w:bookmarkEnd w:id="61"/>
    </w:p>
    <w:p w14:paraId="24B04C02" w14:textId="77777777" w:rsidR="008422A2" w:rsidRPr="007D5A8F" w:rsidRDefault="008422A2" w:rsidP="008422A2">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diagrama de caso de uso, sprint review, sprint retrospective. </w:t>
      </w:r>
    </w:p>
    <w:p w14:paraId="583B7052" w14:textId="1A60B9A7" w:rsidR="007D5A8F" w:rsidRPr="007D5A8F" w:rsidRDefault="007D5A8F" w:rsidP="007D5A8F">
      <w:pPr>
        <w:spacing w:line="480" w:lineRule="auto"/>
        <w:rPr>
          <w:rFonts w:ascii="Times New Roman" w:hAnsi="Times New Roman" w:cs="Times New Roman"/>
          <w:sz w:val="24"/>
          <w:szCs w:val="24"/>
        </w:rPr>
      </w:pPr>
      <w:r w:rsidRPr="007D5A8F">
        <w:rPr>
          <w:rFonts w:ascii="Times New Roman" w:hAnsi="Times New Roman" w:cs="Times New Roman"/>
          <w:sz w:val="24"/>
          <w:szCs w:val="24"/>
        </w:rPr>
        <w:t xml:space="preserve"> </w:t>
      </w:r>
    </w:p>
    <w:p w14:paraId="54B927E6" w14:textId="799A62E5" w:rsidR="003C4EFE" w:rsidRPr="007D5A8F" w:rsidRDefault="002F3895" w:rsidP="00A0476B">
      <w:pPr>
        <w:pStyle w:val="Ttulo2"/>
        <w:rPr>
          <w:rFonts w:ascii="Times New Roman" w:hAnsi="Times New Roman" w:cs="Times New Roman"/>
          <w:color w:val="000000" w:themeColor="text1"/>
          <w:sz w:val="24"/>
          <w:szCs w:val="24"/>
        </w:rPr>
      </w:pPr>
      <w:bookmarkStart w:id="62" w:name="_Toc233911396"/>
      <w:r w:rsidRPr="007D5A8F">
        <w:rPr>
          <w:rFonts w:ascii="Times New Roman" w:hAnsi="Times New Roman" w:cs="Times New Roman"/>
          <w:color w:val="000000" w:themeColor="text1"/>
          <w:sz w:val="24"/>
          <w:szCs w:val="24"/>
        </w:rPr>
        <w:t>3.</w:t>
      </w:r>
      <w:r w:rsidR="00E736CE">
        <w:rPr>
          <w:rFonts w:ascii="Times New Roman" w:hAnsi="Times New Roman" w:cs="Times New Roman"/>
          <w:color w:val="000000" w:themeColor="text1"/>
          <w:sz w:val="24"/>
          <w:szCs w:val="24"/>
        </w:rPr>
        <w:t>4</w:t>
      </w:r>
      <w:r w:rsidRPr="007D5A8F">
        <w:rPr>
          <w:rFonts w:ascii="Times New Roman" w:hAnsi="Times New Roman" w:cs="Times New Roman"/>
          <w:color w:val="000000" w:themeColor="text1"/>
          <w:sz w:val="24"/>
          <w:szCs w:val="24"/>
        </w:rPr>
        <w:t xml:space="preserve"> Resultados</w:t>
      </w:r>
      <w:bookmarkEnd w:id="62"/>
    </w:p>
    <w:p w14:paraId="67CDADE8" w14:textId="041FC63A" w:rsidR="007D5A8F" w:rsidRDefault="007D5A8F" w:rsidP="007D5A8F">
      <w:pPr>
        <w:rPr>
          <w:rFonts w:ascii="Times New Roman" w:hAnsi="Times New Roman" w:cs="Times New Roman"/>
          <w:sz w:val="24"/>
          <w:szCs w:val="24"/>
        </w:rPr>
      </w:pPr>
      <w:r>
        <w:rPr>
          <w:rFonts w:ascii="Times New Roman" w:hAnsi="Times New Roman" w:cs="Times New Roman"/>
          <w:sz w:val="24"/>
          <w:szCs w:val="24"/>
        </w:rPr>
        <w:t xml:space="preserve">Describe que </w:t>
      </w:r>
      <w:r w:rsidRPr="007D5A8F">
        <w:rPr>
          <w:rFonts w:ascii="Times New Roman" w:hAnsi="Times New Roman" w:cs="Times New Roman"/>
          <w:b/>
          <w:bCs/>
          <w:sz w:val="24"/>
          <w:szCs w:val="24"/>
        </w:rPr>
        <w:t>tipo de prueba de software</w:t>
      </w:r>
      <w:r w:rsidRPr="007D5A8F">
        <w:rPr>
          <w:rFonts w:ascii="Times New Roman" w:hAnsi="Times New Roman" w:cs="Times New Roman"/>
          <w:sz w:val="24"/>
          <w:szCs w:val="24"/>
        </w:rPr>
        <w:t xml:space="preserve"> se </w:t>
      </w:r>
      <w:commentRangeStart w:id="63"/>
      <w:r w:rsidRPr="007D5A8F">
        <w:rPr>
          <w:rFonts w:ascii="Times New Roman" w:hAnsi="Times New Roman" w:cs="Times New Roman"/>
          <w:sz w:val="24"/>
          <w:szCs w:val="24"/>
        </w:rPr>
        <w:t>us</w:t>
      </w:r>
      <w:r>
        <w:rPr>
          <w:rFonts w:ascii="Times New Roman" w:hAnsi="Times New Roman" w:cs="Times New Roman"/>
          <w:sz w:val="24"/>
          <w:szCs w:val="24"/>
        </w:rPr>
        <w:t>ó</w:t>
      </w:r>
      <w:r w:rsidRPr="007D5A8F">
        <w:rPr>
          <w:rFonts w:ascii="Times New Roman" w:hAnsi="Times New Roman" w:cs="Times New Roman"/>
          <w:sz w:val="24"/>
          <w:szCs w:val="24"/>
        </w:rPr>
        <w:t xml:space="preserve"> para validar tu sistema </w:t>
      </w:r>
      <w:r>
        <w:rPr>
          <w:rFonts w:ascii="Times New Roman" w:hAnsi="Times New Roman" w:cs="Times New Roman"/>
          <w:sz w:val="24"/>
          <w:szCs w:val="24"/>
        </w:rPr>
        <w:t>ya sea caja negra(funcionalidad) o caja blanca (validaciones internas al código</w:t>
      </w:r>
      <w:commentRangeEnd w:id="63"/>
      <w:r w:rsidR="00FF34C7">
        <w:rPr>
          <w:rStyle w:val="Refdecomentario"/>
          <w:rFonts w:ascii="Times New Roman" w:hAnsi="Times New Roman" w:cs="Times New Roman"/>
          <w:sz w:val="24"/>
          <w:szCs w:val="24"/>
        </w:rPr>
        <w:commentReference w:id="63"/>
      </w:r>
      <w:r>
        <w:rPr>
          <w:rFonts w:ascii="Times New Roman" w:hAnsi="Times New Roman" w:cs="Times New Roman"/>
          <w:sz w:val="24"/>
          <w:szCs w:val="24"/>
        </w:rPr>
        <w:t>)</w:t>
      </w:r>
    </w:p>
    <w:p w14:paraId="618F88FE" w14:textId="77777777" w:rsidR="008D476F" w:rsidRDefault="008D476F" w:rsidP="007D5A8F">
      <w:pPr>
        <w:rPr>
          <w:rFonts w:ascii="Times New Roman" w:hAnsi="Times New Roman" w:cs="Times New Roman"/>
          <w:sz w:val="24"/>
          <w:szCs w:val="24"/>
        </w:rPr>
      </w:pPr>
    </w:p>
    <w:p w14:paraId="15A7E5BA" w14:textId="77777777" w:rsidR="008D476F" w:rsidRDefault="008D476F" w:rsidP="007D5A8F">
      <w:pPr>
        <w:rPr>
          <w:rFonts w:ascii="Times New Roman" w:hAnsi="Times New Roman" w:cs="Times New Roman"/>
          <w:sz w:val="24"/>
          <w:szCs w:val="24"/>
        </w:rPr>
      </w:pPr>
    </w:p>
    <w:p w14:paraId="4E4294E0" w14:textId="77777777" w:rsidR="008D476F" w:rsidRDefault="008D476F" w:rsidP="007D5A8F">
      <w:pPr>
        <w:rPr>
          <w:rFonts w:ascii="Times New Roman" w:hAnsi="Times New Roman" w:cs="Times New Roman"/>
          <w:sz w:val="24"/>
          <w:szCs w:val="24"/>
        </w:rPr>
      </w:pPr>
    </w:p>
    <w:p w14:paraId="5B6BD3FF" w14:textId="129022B4" w:rsidR="004F1E23" w:rsidRPr="00387463" w:rsidRDefault="004F1E23" w:rsidP="004F1E23">
      <w:pPr>
        <w:pStyle w:val="Ttulo2"/>
        <w:rPr>
          <w:rFonts w:ascii="Times New Roman" w:hAnsi="Times New Roman" w:cs="Times New Roman"/>
          <w:color w:val="000000" w:themeColor="text1"/>
          <w:sz w:val="24"/>
          <w:szCs w:val="24"/>
        </w:rPr>
      </w:pPr>
      <w:bookmarkStart w:id="64" w:name="_Toc233911397"/>
      <w:r w:rsidRPr="00387463">
        <w:rPr>
          <w:rFonts w:ascii="Times New Roman" w:hAnsi="Times New Roman" w:cs="Times New Roman"/>
          <w:color w:val="000000" w:themeColor="text1"/>
          <w:sz w:val="24"/>
          <w:szCs w:val="24"/>
        </w:rPr>
        <w:lastRenderedPageBreak/>
        <w:t>3.</w:t>
      </w:r>
      <w:r w:rsidR="00E736CE">
        <w:rPr>
          <w:rFonts w:ascii="Times New Roman" w:hAnsi="Times New Roman" w:cs="Times New Roman"/>
          <w:color w:val="000000" w:themeColor="text1"/>
          <w:sz w:val="24"/>
          <w:szCs w:val="24"/>
        </w:rPr>
        <w:t>5</w:t>
      </w:r>
      <w:r w:rsidRPr="00387463">
        <w:rPr>
          <w:rFonts w:ascii="Times New Roman" w:hAnsi="Times New Roman" w:cs="Times New Roman"/>
          <w:color w:val="000000" w:themeColor="text1"/>
          <w:sz w:val="24"/>
          <w:szCs w:val="24"/>
        </w:rPr>
        <w:t xml:space="preserve"> Modelado y Diseño Del Sistema</w:t>
      </w:r>
      <w:bookmarkEnd w:id="64"/>
    </w:p>
    <w:p w14:paraId="52B0D2F9" w14:textId="15C38962" w:rsidR="004F1E23" w:rsidRPr="00387463" w:rsidRDefault="004F1E23" w:rsidP="004F1E23">
      <w:pPr>
        <w:spacing w:line="480" w:lineRule="auto"/>
        <w:rPr>
          <w:rFonts w:ascii="Times New Roman" w:hAnsi="Times New Roman" w:cs="Times New Roman"/>
          <w:sz w:val="24"/>
          <w:szCs w:val="24"/>
        </w:rPr>
      </w:pPr>
      <w:r w:rsidRPr="00387463">
        <w:rPr>
          <w:rFonts w:ascii="Times New Roman" w:hAnsi="Times New Roman" w:cs="Times New Roman"/>
          <w:sz w:val="24"/>
          <w:szCs w:val="24"/>
        </w:rPr>
        <w:t xml:space="preserve">Aquí mostrar cómo se representa el sistema mediante un Diagrama </w:t>
      </w:r>
      <w:r w:rsidR="00E95D70">
        <w:rPr>
          <w:rFonts w:ascii="Times New Roman" w:hAnsi="Times New Roman" w:cs="Times New Roman"/>
          <w:sz w:val="24"/>
          <w:szCs w:val="24"/>
        </w:rPr>
        <w:t>físico</w:t>
      </w:r>
      <w:r w:rsidRPr="00387463">
        <w:rPr>
          <w:rFonts w:ascii="Times New Roman" w:hAnsi="Times New Roman" w:cs="Times New Roman"/>
          <w:sz w:val="24"/>
          <w:szCs w:val="24"/>
        </w:rPr>
        <w:t xml:space="preserve"> de Base de Datos (ORACLE DATA MODELER)</w:t>
      </w:r>
      <w:r w:rsidR="00E95D70">
        <w:rPr>
          <w:rFonts w:ascii="Times New Roman" w:hAnsi="Times New Roman" w:cs="Times New Roman"/>
          <w:sz w:val="24"/>
          <w:szCs w:val="24"/>
        </w:rPr>
        <w:t xml:space="preserve"> formato de hoja horizontal</w:t>
      </w:r>
    </w:p>
    <w:p w14:paraId="66638B5F" w14:textId="77777777" w:rsidR="008D476F" w:rsidRDefault="008D476F" w:rsidP="007D5A8F">
      <w:pPr>
        <w:rPr>
          <w:rFonts w:ascii="Times New Roman" w:hAnsi="Times New Roman" w:cs="Times New Roman"/>
          <w:sz w:val="24"/>
          <w:szCs w:val="24"/>
        </w:rPr>
      </w:pPr>
    </w:p>
    <w:p w14:paraId="03B3BA7E" w14:textId="77777777" w:rsidR="008D476F" w:rsidRDefault="008D476F" w:rsidP="007D5A8F">
      <w:pPr>
        <w:rPr>
          <w:rFonts w:ascii="Times New Roman" w:hAnsi="Times New Roman" w:cs="Times New Roman"/>
          <w:sz w:val="24"/>
          <w:szCs w:val="24"/>
        </w:rPr>
      </w:pPr>
    </w:p>
    <w:p w14:paraId="5E3C811D" w14:textId="37E624BC" w:rsidR="003C4EFE" w:rsidRPr="008D476F" w:rsidRDefault="00167E81" w:rsidP="00A0476B">
      <w:pPr>
        <w:pStyle w:val="Ttulo2"/>
        <w:rPr>
          <w:rFonts w:ascii="Times New Roman" w:hAnsi="Times New Roman" w:cs="Times New Roman"/>
          <w:color w:val="000000" w:themeColor="text1"/>
          <w:sz w:val="24"/>
          <w:szCs w:val="24"/>
        </w:rPr>
      </w:pPr>
      <w:bookmarkStart w:id="65" w:name="_Toc233911398"/>
      <w:r w:rsidRPr="008D476F">
        <w:rPr>
          <w:rFonts w:ascii="Times New Roman" w:hAnsi="Times New Roman" w:cs="Times New Roman"/>
          <w:color w:val="000000" w:themeColor="text1"/>
          <w:sz w:val="24"/>
          <w:szCs w:val="24"/>
        </w:rPr>
        <w:t>3.</w:t>
      </w:r>
      <w:r w:rsidR="008422A2">
        <w:rPr>
          <w:rFonts w:ascii="Times New Roman" w:hAnsi="Times New Roman" w:cs="Times New Roman"/>
          <w:color w:val="000000" w:themeColor="text1"/>
          <w:sz w:val="24"/>
          <w:szCs w:val="24"/>
        </w:rPr>
        <w:t>6</w:t>
      </w:r>
      <w:r w:rsidRPr="008D476F">
        <w:rPr>
          <w:rFonts w:ascii="Times New Roman" w:hAnsi="Times New Roman" w:cs="Times New Roman"/>
          <w:color w:val="000000" w:themeColor="text1"/>
          <w:sz w:val="24"/>
          <w:szCs w:val="24"/>
        </w:rPr>
        <w:t xml:space="preserve"> Análisis de </w:t>
      </w:r>
      <w:r w:rsidR="008D476F">
        <w:rPr>
          <w:rFonts w:ascii="Times New Roman" w:hAnsi="Times New Roman" w:cs="Times New Roman"/>
          <w:color w:val="000000" w:themeColor="text1"/>
          <w:sz w:val="24"/>
          <w:szCs w:val="24"/>
        </w:rPr>
        <w:t>C</w:t>
      </w:r>
      <w:r w:rsidRPr="008D476F">
        <w:rPr>
          <w:rFonts w:ascii="Times New Roman" w:hAnsi="Times New Roman" w:cs="Times New Roman"/>
          <w:color w:val="000000" w:themeColor="text1"/>
          <w:sz w:val="24"/>
          <w:szCs w:val="24"/>
        </w:rPr>
        <w:t>osto–</w:t>
      </w:r>
      <w:r w:rsidR="008D476F">
        <w:rPr>
          <w:rFonts w:ascii="Times New Roman" w:hAnsi="Times New Roman" w:cs="Times New Roman"/>
          <w:color w:val="000000" w:themeColor="text1"/>
          <w:sz w:val="24"/>
          <w:szCs w:val="24"/>
        </w:rPr>
        <w:t>B</w:t>
      </w:r>
      <w:r w:rsidRPr="008D476F">
        <w:rPr>
          <w:rFonts w:ascii="Times New Roman" w:hAnsi="Times New Roman" w:cs="Times New Roman"/>
          <w:color w:val="000000" w:themeColor="text1"/>
          <w:sz w:val="24"/>
          <w:szCs w:val="24"/>
        </w:rPr>
        <w:t>eneficio</w:t>
      </w:r>
      <w:bookmarkEnd w:id="65"/>
    </w:p>
    <w:p w14:paraId="670B2E40" w14:textId="77777777" w:rsidR="008D476F" w:rsidRPr="008D476F" w:rsidRDefault="008D476F" w:rsidP="008D476F">
      <w:pPr>
        <w:spacing w:line="480" w:lineRule="auto"/>
        <w:rPr>
          <w:rFonts w:ascii="Times New Roman" w:hAnsi="Times New Roman" w:cs="Times New Roman"/>
          <w:sz w:val="24"/>
          <w:szCs w:val="24"/>
          <w:lang w:val="es-ES"/>
        </w:rPr>
      </w:pPr>
      <w:r w:rsidRPr="008D476F">
        <w:rPr>
          <w:rFonts w:ascii="Times New Roman" w:hAnsi="Times New Roman" w:cs="Times New Roman"/>
          <w:sz w:val="24"/>
          <w:szCs w:val="24"/>
          <w:lang w:val="es-ES"/>
        </w:rPr>
        <w:t>En esta sección se presenta el análisis costo–beneficio del sistema, identificando los costos de desarrollo y los beneficios generados, con el fin de evaluar la viabilidad económica del proyecto.</w:t>
      </w:r>
    </w:p>
    <w:p w14:paraId="7CAA14BE" w14:textId="3577612B" w:rsidR="008D26D5" w:rsidRPr="00E95D70" w:rsidRDefault="008D26D5" w:rsidP="00E95D70">
      <w:pPr>
        <w:pStyle w:val="Ttulo3"/>
        <w:rPr>
          <w:rFonts w:ascii="Times New Roman" w:hAnsi="Times New Roman" w:cs="Times New Roman"/>
          <w:b w:val="0"/>
          <w:bCs w:val="0"/>
          <w:color w:val="000000" w:themeColor="text1"/>
          <w:sz w:val="24"/>
          <w:szCs w:val="24"/>
        </w:rPr>
      </w:pPr>
      <w:bookmarkStart w:id="66" w:name="_Toc233911399"/>
      <w:commentRangeStart w:id="67"/>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.1 Tabla de costos</w:t>
      </w:r>
      <w:bookmarkEnd w:id="66"/>
      <w:commentRangeEnd w:id="67"/>
      <w:r w:rsidR="00FF34C7" w:rsidRPr="00E95D70">
        <w:rPr>
          <w:rStyle w:val="Refdecomentario"/>
          <w:rFonts w:ascii="Times New Roman" w:hAnsi="Times New Roman" w:cs="Times New Roman"/>
          <w:b w:val="0"/>
          <w:bCs w:val="0"/>
          <w:color w:val="000000" w:themeColor="text1"/>
          <w:sz w:val="24"/>
          <w:szCs w:val="24"/>
        </w:rPr>
        <w:commentReference w:id="67"/>
      </w:r>
    </w:p>
    <w:p w14:paraId="2657516B" w14:textId="480B8606" w:rsidR="008D26D5" w:rsidRPr="00E95D70" w:rsidRDefault="008D26D5" w:rsidP="00E95D70">
      <w:pPr>
        <w:pStyle w:val="Ttulo3"/>
        <w:rPr>
          <w:rFonts w:ascii="Times New Roman" w:hAnsi="Times New Roman" w:cs="Times New Roman"/>
          <w:b w:val="0"/>
          <w:bCs w:val="0"/>
          <w:color w:val="000000" w:themeColor="text1"/>
          <w:sz w:val="24"/>
          <w:szCs w:val="24"/>
        </w:rPr>
      </w:pPr>
      <w:bookmarkStart w:id="68" w:name="_Toc233911400"/>
      <w:commentRangeStart w:id="69"/>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.2 Tabla de beneficios</w:t>
      </w:r>
      <w:bookmarkEnd w:id="68"/>
      <w:commentRangeEnd w:id="69"/>
      <w:r w:rsidR="00FF34C7" w:rsidRPr="00E95D70">
        <w:rPr>
          <w:rStyle w:val="Refdecomentario"/>
          <w:rFonts w:ascii="Times New Roman" w:hAnsi="Times New Roman" w:cs="Times New Roman"/>
          <w:b w:val="0"/>
          <w:bCs w:val="0"/>
          <w:color w:val="000000" w:themeColor="text1"/>
          <w:sz w:val="24"/>
          <w:szCs w:val="24"/>
        </w:rPr>
        <w:commentReference w:id="69"/>
      </w:r>
    </w:p>
    <w:p w14:paraId="5516A6D3" w14:textId="0949A7AE" w:rsidR="008D26D5" w:rsidRPr="00E95D70" w:rsidRDefault="008D26D5" w:rsidP="00E95D70">
      <w:pPr>
        <w:pStyle w:val="Ttulo3"/>
        <w:rPr>
          <w:rFonts w:ascii="Times New Roman" w:hAnsi="Times New Roman" w:cs="Times New Roman"/>
          <w:b w:val="0"/>
          <w:bCs w:val="0"/>
          <w:color w:val="000000" w:themeColor="text1"/>
          <w:sz w:val="24"/>
          <w:szCs w:val="24"/>
        </w:rPr>
      </w:pPr>
      <w:bookmarkStart w:id="70" w:name="_Toc233911401"/>
      <w:commentRangeStart w:id="71"/>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.3 Relación Costo - Beneficio</w:t>
      </w:r>
      <w:bookmarkEnd w:id="70"/>
      <w:commentRangeEnd w:id="71"/>
      <w:r w:rsidR="00FF34C7" w:rsidRPr="00E95D70">
        <w:rPr>
          <w:rStyle w:val="Refdecomentario"/>
          <w:rFonts w:ascii="Times New Roman" w:hAnsi="Times New Roman" w:cs="Times New Roman"/>
          <w:b w:val="0"/>
          <w:bCs w:val="0"/>
          <w:color w:val="000000" w:themeColor="text1"/>
          <w:sz w:val="24"/>
          <w:szCs w:val="24"/>
        </w:rPr>
        <w:commentReference w:id="71"/>
      </w:r>
    </w:p>
    <w:p w14:paraId="7E41FD8D" w14:textId="7B3C5B93" w:rsidR="008D476F" w:rsidRPr="00E95D70" w:rsidRDefault="008D26D5" w:rsidP="00E95D70">
      <w:pPr>
        <w:pStyle w:val="Ttulo3"/>
        <w:rPr>
          <w:rFonts w:ascii="Times New Roman" w:hAnsi="Times New Roman" w:cs="Times New Roman"/>
          <w:b w:val="0"/>
          <w:bCs w:val="0"/>
          <w:color w:val="000000" w:themeColor="text1"/>
          <w:sz w:val="24"/>
          <w:szCs w:val="24"/>
        </w:rPr>
      </w:pPr>
      <w:bookmarkStart w:id="72" w:name="_Toc233911402"/>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 xml:space="preserve">.4 Tiempo de </w:t>
      </w:r>
      <w:commentRangeStart w:id="73"/>
      <w:r w:rsidRPr="00E95D70">
        <w:rPr>
          <w:rFonts w:ascii="Times New Roman" w:hAnsi="Times New Roman" w:cs="Times New Roman"/>
          <w:color w:val="000000" w:themeColor="text1"/>
          <w:sz w:val="24"/>
          <w:szCs w:val="24"/>
        </w:rPr>
        <w:t xml:space="preserve">Recuperación </w:t>
      </w:r>
      <w:commentRangeEnd w:id="73"/>
      <w:r w:rsidR="00FF34C7" w:rsidRPr="00E95D70">
        <w:rPr>
          <w:rStyle w:val="Refdecomentario"/>
          <w:rFonts w:ascii="Times New Roman" w:hAnsi="Times New Roman" w:cs="Times New Roman"/>
          <w:color w:val="000000" w:themeColor="text1"/>
          <w:sz w:val="24"/>
          <w:szCs w:val="24"/>
        </w:rPr>
        <w:commentReference w:id="73"/>
      </w:r>
      <w:r w:rsidRPr="00E95D70">
        <w:rPr>
          <w:rFonts w:ascii="Times New Roman" w:hAnsi="Times New Roman" w:cs="Times New Roman"/>
          <w:color w:val="000000" w:themeColor="text1"/>
          <w:sz w:val="24"/>
          <w:szCs w:val="24"/>
        </w:rPr>
        <w:t>(Payback)</w:t>
      </w:r>
      <w:bookmarkEnd w:id="72"/>
    </w:p>
    <w:p w14:paraId="20A0C009" w14:textId="77777777" w:rsidR="008D26D5" w:rsidRDefault="008D26D5" w:rsidP="008D476F">
      <w:pPr>
        <w:spacing w:line="480" w:lineRule="auto"/>
        <w:rPr>
          <w:rFonts w:ascii="Times New Roman" w:hAnsi="Times New Roman" w:cs="Times New Roman"/>
          <w:sz w:val="24"/>
          <w:szCs w:val="24"/>
        </w:rPr>
      </w:pPr>
    </w:p>
    <w:p w14:paraId="3276A9DD" w14:textId="77777777" w:rsidR="00E95D70" w:rsidRDefault="00E95D70" w:rsidP="008D476F">
      <w:pPr>
        <w:spacing w:line="480" w:lineRule="auto"/>
        <w:rPr>
          <w:rFonts w:ascii="Times New Roman" w:hAnsi="Times New Roman" w:cs="Times New Roman"/>
          <w:sz w:val="24"/>
          <w:szCs w:val="24"/>
        </w:rPr>
      </w:pPr>
    </w:p>
    <w:p w14:paraId="1DDDADCD" w14:textId="77777777" w:rsidR="00E95D70" w:rsidRDefault="00E95D70" w:rsidP="008D476F">
      <w:pPr>
        <w:spacing w:line="480" w:lineRule="auto"/>
        <w:rPr>
          <w:rFonts w:ascii="Times New Roman" w:hAnsi="Times New Roman" w:cs="Times New Roman"/>
          <w:sz w:val="24"/>
          <w:szCs w:val="24"/>
        </w:rPr>
      </w:pPr>
    </w:p>
    <w:p w14:paraId="2D933978" w14:textId="77777777" w:rsidR="00E95D70" w:rsidRDefault="00E95D70" w:rsidP="008D476F">
      <w:pPr>
        <w:spacing w:line="480" w:lineRule="auto"/>
        <w:rPr>
          <w:rFonts w:ascii="Times New Roman" w:hAnsi="Times New Roman" w:cs="Times New Roman"/>
          <w:sz w:val="24"/>
          <w:szCs w:val="24"/>
        </w:rPr>
      </w:pPr>
    </w:p>
    <w:p w14:paraId="681459F5" w14:textId="77777777" w:rsidR="00E95D70" w:rsidRDefault="00E95D70" w:rsidP="008D476F">
      <w:pPr>
        <w:spacing w:line="480" w:lineRule="auto"/>
        <w:rPr>
          <w:rFonts w:ascii="Times New Roman" w:hAnsi="Times New Roman" w:cs="Times New Roman"/>
          <w:sz w:val="24"/>
          <w:szCs w:val="24"/>
        </w:rPr>
      </w:pPr>
    </w:p>
    <w:p w14:paraId="40AF8A11" w14:textId="77777777" w:rsidR="00E95D70" w:rsidRDefault="00E95D70" w:rsidP="008D476F">
      <w:pPr>
        <w:spacing w:line="480" w:lineRule="auto"/>
        <w:rPr>
          <w:rFonts w:ascii="Times New Roman" w:hAnsi="Times New Roman" w:cs="Times New Roman"/>
          <w:sz w:val="24"/>
          <w:szCs w:val="24"/>
        </w:rPr>
      </w:pPr>
    </w:p>
    <w:p w14:paraId="7820BB92" w14:textId="77777777" w:rsidR="00E95D70" w:rsidRDefault="00E95D70" w:rsidP="008D476F">
      <w:pPr>
        <w:spacing w:line="480" w:lineRule="auto"/>
        <w:rPr>
          <w:rFonts w:ascii="Times New Roman" w:hAnsi="Times New Roman" w:cs="Times New Roman"/>
          <w:sz w:val="24"/>
          <w:szCs w:val="24"/>
        </w:rPr>
      </w:pPr>
    </w:p>
    <w:p w14:paraId="63C5F119" w14:textId="77777777" w:rsidR="00E95D70" w:rsidRDefault="00E95D70" w:rsidP="008D476F">
      <w:pPr>
        <w:spacing w:line="480" w:lineRule="auto"/>
        <w:rPr>
          <w:rFonts w:ascii="Times New Roman" w:hAnsi="Times New Roman" w:cs="Times New Roman"/>
          <w:sz w:val="24"/>
          <w:szCs w:val="24"/>
        </w:rPr>
      </w:pPr>
    </w:p>
    <w:p w14:paraId="40B83C34" w14:textId="77777777" w:rsidR="009F5038" w:rsidRDefault="009F5038" w:rsidP="008D476F">
      <w:pPr>
        <w:spacing w:line="480" w:lineRule="auto"/>
        <w:rPr>
          <w:rFonts w:ascii="Times New Roman" w:hAnsi="Times New Roman" w:cs="Times New Roman"/>
          <w:sz w:val="24"/>
          <w:szCs w:val="24"/>
        </w:rPr>
        <w:sectPr w:rsidR="009F5038" w:rsidSect="00A178D5">
          <w:headerReference w:type="default" r:id="rId18"/>
          <w:pgSz w:w="12240" w:h="15840" w:code="1"/>
          <w:pgMar w:top="1440" w:right="1440" w:bottom="1440" w:left="1440" w:header="720" w:footer="720" w:gutter="0"/>
          <w:cols w:space="720"/>
          <w:titlePg/>
          <w:docGrid w:linePitch="360"/>
        </w:sectPr>
      </w:pPr>
    </w:p>
    <w:p w14:paraId="246C5F9D" w14:textId="77777777" w:rsidR="00E95D70" w:rsidRDefault="00E95D70" w:rsidP="008D476F">
      <w:pPr>
        <w:spacing w:line="480" w:lineRule="auto"/>
        <w:rPr>
          <w:rFonts w:ascii="Times New Roman" w:hAnsi="Times New Roman" w:cs="Times New Roman"/>
          <w:sz w:val="24"/>
          <w:szCs w:val="24"/>
        </w:rPr>
      </w:pPr>
    </w:p>
    <w:p w14:paraId="1855C5BE" w14:textId="77777777" w:rsidR="009F5038" w:rsidRDefault="009F5038" w:rsidP="008D476F">
      <w:pPr>
        <w:spacing w:line="480" w:lineRule="auto"/>
        <w:rPr>
          <w:rFonts w:ascii="Times New Roman" w:hAnsi="Times New Roman" w:cs="Times New Roman"/>
          <w:sz w:val="24"/>
          <w:szCs w:val="24"/>
        </w:rPr>
      </w:pPr>
    </w:p>
    <w:p w14:paraId="7E8267E0" w14:textId="77777777" w:rsidR="009F5038" w:rsidRDefault="009F5038" w:rsidP="008D476F">
      <w:pPr>
        <w:spacing w:line="480" w:lineRule="auto"/>
        <w:rPr>
          <w:rFonts w:ascii="Times New Roman" w:hAnsi="Times New Roman" w:cs="Times New Roman"/>
          <w:sz w:val="24"/>
          <w:szCs w:val="24"/>
        </w:rPr>
      </w:pPr>
    </w:p>
    <w:p w14:paraId="3462DBFE" w14:textId="77777777" w:rsidR="009F5038" w:rsidRDefault="009F5038" w:rsidP="008D476F">
      <w:pPr>
        <w:spacing w:line="480" w:lineRule="auto"/>
        <w:rPr>
          <w:rFonts w:ascii="Times New Roman" w:hAnsi="Times New Roman" w:cs="Times New Roman"/>
          <w:sz w:val="24"/>
          <w:szCs w:val="24"/>
        </w:rPr>
      </w:pPr>
    </w:p>
    <w:p w14:paraId="48693609" w14:textId="77777777" w:rsidR="009F5038" w:rsidRDefault="009F5038" w:rsidP="008D476F">
      <w:pPr>
        <w:spacing w:line="480" w:lineRule="auto"/>
        <w:rPr>
          <w:rFonts w:ascii="Times New Roman" w:hAnsi="Times New Roman" w:cs="Times New Roman"/>
          <w:sz w:val="24"/>
          <w:szCs w:val="24"/>
        </w:rPr>
      </w:pPr>
    </w:p>
    <w:p w14:paraId="5B991AC1" w14:textId="77777777" w:rsidR="009F5038" w:rsidRDefault="009F5038" w:rsidP="008D476F">
      <w:pPr>
        <w:spacing w:line="480" w:lineRule="auto"/>
        <w:rPr>
          <w:rFonts w:ascii="Times New Roman" w:hAnsi="Times New Roman" w:cs="Times New Roman"/>
          <w:sz w:val="24"/>
          <w:szCs w:val="24"/>
        </w:rPr>
      </w:pPr>
    </w:p>
    <w:p w14:paraId="50786507" w14:textId="77777777" w:rsidR="009F5038" w:rsidRDefault="009F5038" w:rsidP="008D476F">
      <w:pPr>
        <w:spacing w:line="480" w:lineRule="auto"/>
        <w:rPr>
          <w:rFonts w:ascii="Times New Roman" w:hAnsi="Times New Roman" w:cs="Times New Roman"/>
          <w:sz w:val="24"/>
          <w:szCs w:val="24"/>
        </w:rPr>
      </w:pPr>
    </w:p>
    <w:p w14:paraId="0AC81223" w14:textId="77777777" w:rsidR="009F5038" w:rsidRDefault="009F5038" w:rsidP="008D476F">
      <w:pPr>
        <w:spacing w:line="480" w:lineRule="auto"/>
        <w:rPr>
          <w:rFonts w:ascii="Times New Roman" w:hAnsi="Times New Roman" w:cs="Times New Roman"/>
          <w:sz w:val="24"/>
          <w:szCs w:val="24"/>
        </w:rPr>
      </w:pPr>
    </w:p>
    <w:p w14:paraId="75AD34A2" w14:textId="77777777" w:rsidR="009F5038" w:rsidRDefault="009F5038" w:rsidP="008D476F">
      <w:pPr>
        <w:spacing w:line="480" w:lineRule="auto"/>
        <w:rPr>
          <w:rFonts w:ascii="Times New Roman" w:hAnsi="Times New Roman" w:cs="Times New Roman"/>
          <w:sz w:val="24"/>
          <w:szCs w:val="24"/>
        </w:rPr>
      </w:pPr>
    </w:p>
    <w:p w14:paraId="31A9D7B5" w14:textId="77777777" w:rsidR="009F5038" w:rsidRDefault="009F5038" w:rsidP="008D476F">
      <w:pPr>
        <w:spacing w:line="480" w:lineRule="auto"/>
        <w:rPr>
          <w:rFonts w:ascii="Times New Roman" w:hAnsi="Times New Roman" w:cs="Times New Roman"/>
          <w:sz w:val="24"/>
          <w:szCs w:val="24"/>
        </w:rPr>
      </w:pPr>
    </w:p>
    <w:p w14:paraId="6E36DFB7" w14:textId="77777777" w:rsidR="009F5038" w:rsidRDefault="009F5038" w:rsidP="008D476F">
      <w:pPr>
        <w:spacing w:line="480" w:lineRule="auto"/>
        <w:rPr>
          <w:rFonts w:ascii="Times New Roman" w:hAnsi="Times New Roman" w:cs="Times New Roman"/>
          <w:sz w:val="24"/>
          <w:szCs w:val="24"/>
        </w:rPr>
      </w:pPr>
    </w:p>
    <w:p w14:paraId="7B489924" w14:textId="77777777" w:rsidR="009F5038" w:rsidRDefault="009F5038" w:rsidP="008D476F">
      <w:pPr>
        <w:spacing w:line="480" w:lineRule="auto"/>
        <w:rPr>
          <w:rFonts w:ascii="Times New Roman" w:hAnsi="Times New Roman" w:cs="Times New Roman"/>
          <w:sz w:val="24"/>
          <w:szCs w:val="24"/>
        </w:rPr>
      </w:pPr>
    </w:p>
    <w:p w14:paraId="4DA5657D" w14:textId="77777777" w:rsidR="009F5038" w:rsidRDefault="009F5038" w:rsidP="008D476F">
      <w:pPr>
        <w:spacing w:line="480" w:lineRule="auto"/>
        <w:rPr>
          <w:rFonts w:ascii="Times New Roman" w:hAnsi="Times New Roman" w:cs="Times New Roman"/>
          <w:sz w:val="24"/>
          <w:szCs w:val="24"/>
        </w:rPr>
      </w:pPr>
    </w:p>
    <w:p w14:paraId="120AFC57" w14:textId="77777777" w:rsidR="009F5038" w:rsidRDefault="009F5038" w:rsidP="008D476F">
      <w:pPr>
        <w:spacing w:line="480" w:lineRule="auto"/>
        <w:rPr>
          <w:rFonts w:ascii="Times New Roman" w:hAnsi="Times New Roman" w:cs="Times New Roman"/>
          <w:sz w:val="24"/>
          <w:szCs w:val="24"/>
        </w:rPr>
      </w:pPr>
    </w:p>
    <w:p w14:paraId="5A35D54A" w14:textId="77777777" w:rsidR="009F5038" w:rsidRDefault="009F5038" w:rsidP="008D476F">
      <w:pPr>
        <w:spacing w:line="480" w:lineRule="auto"/>
        <w:rPr>
          <w:rFonts w:ascii="Times New Roman" w:hAnsi="Times New Roman" w:cs="Times New Roman"/>
          <w:sz w:val="24"/>
          <w:szCs w:val="24"/>
        </w:rPr>
      </w:pPr>
    </w:p>
    <w:p w14:paraId="49E8CC99" w14:textId="77777777" w:rsidR="009F5038" w:rsidRDefault="009F5038" w:rsidP="008D476F">
      <w:pPr>
        <w:spacing w:line="480" w:lineRule="auto"/>
        <w:rPr>
          <w:rFonts w:ascii="Times New Roman" w:hAnsi="Times New Roman" w:cs="Times New Roman"/>
          <w:sz w:val="24"/>
          <w:szCs w:val="24"/>
        </w:rPr>
      </w:pPr>
    </w:p>
    <w:p w14:paraId="2014B086" w14:textId="77777777" w:rsidR="009F5038" w:rsidRPr="008D476F" w:rsidRDefault="009F5038" w:rsidP="008D476F">
      <w:pPr>
        <w:spacing w:line="480" w:lineRule="auto"/>
        <w:rPr>
          <w:rFonts w:ascii="Times New Roman" w:hAnsi="Times New Roman" w:cs="Times New Roman"/>
          <w:sz w:val="24"/>
          <w:szCs w:val="24"/>
        </w:rPr>
      </w:pPr>
    </w:p>
    <w:p w14:paraId="52321837" w14:textId="28AC43BD" w:rsidR="003C4EFE" w:rsidRPr="008D476F" w:rsidRDefault="00E95D70" w:rsidP="008422A2">
      <w:pPr>
        <w:pStyle w:val="Ttulo1"/>
        <w:spacing w:before="0" w:line="480" w:lineRule="auto"/>
        <w:jc w:val="center"/>
        <w:rPr>
          <w:rFonts w:ascii="Times New Roman" w:hAnsi="Times New Roman" w:cs="Times New Roman"/>
          <w:color w:val="000000" w:themeColor="text1"/>
          <w:sz w:val="24"/>
          <w:szCs w:val="24"/>
        </w:rPr>
      </w:pPr>
      <w:bookmarkStart w:id="74" w:name="_Toc233911403"/>
      <w:r w:rsidRPr="008D476F">
        <w:rPr>
          <w:rFonts w:ascii="Times New Roman" w:hAnsi="Times New Roman" w:cs="Times New Roman"/>
          <w:color w:val="000000" w:themeColor="text1"/>
          <w:sz w:val="24"/>
          <w:szCs w:val="24"/>
        </w:rPr>
        <w:lastRenderedPageBreak/>
        <w:t>Capítulo I</w:t>
      </w:r>
      <w:r>
        <w:rPr>
          <w:rFonts w:ascii="Times New Roman" w:hAnsi="Times New Roman" w:cs="Times New Roman"/>
          <w:color w:val="000000" w:themeColor="text1"/>
          <w:sz w:val="24"/>
          <w:szCs w:val="24"/>
        </w:rPr>
        <w:t>V</w:t>
      </w:r>
      <w:r w:rsidRPr="008D476F">
        <w:rPr>
          <w:rFonts w:ascii="Times New Roman" w:hAnsi="Times New Roman" w:cs="Times New Roman"/>
          <w:color w:val="000000" w:themeColor="text1"/>
          <w:sz w:val="24"/>
          <w:szCs w:val="24"/>
        </w:rPr>
        <w:t xml:space="preserve">: Conclusiones </w:t>
      </w:r>
      <w:r>
        <w:rPr>
          <w:rFonts w:ascii="Times New Roman" w:hAnsi="Times New Roman" w:cs="Times New Roman"/>
          <w:color w:val="000000" w:themeColor="text1"/>
          <w:sz w:val="24"/>
          <w:szCs w:val="24"/>
        </w:rPr>
        <w:t>y</w:t>
      </w:r>
      <w:r w:rsidRPr="008D476F">
        <w:rPr>
          <w:rFonts w:ascii="Times New Roman" w:hAnsi="Times New Roman" w:cs="Times New Roman"/>
          <w:color w:val="000000" w:themeColor="text1"/>
          <w:sz w:val="24"/>
          <w:szCs w:val="24"/>
        </w:rPr>
        <w:t xml:space="preserve"> Recomendaciones</w:t>
      </w:r>
      <w:bookmarkEnd w:id="74"/>
    </w:p>
    <w:p w14:paraId="66D7D849" w14:textId="77777777" w:rsidR="003C4EFE" w:rsidRDefault="00167E81" w:rsidP="007562A0">
      <w:pPr>
        <w:pStyle w:val="Ttulo2"/>
        <w:spacing w:before="0" w:line="480" w:lineRule="auto"/>
        <w:rPr>
          <w:rFonts w:ascii="Times New Roman" w:hAnsi="Times New Roman" w:cs="Times New Roman"/>
          <w:color w:val="000000" w:themeColor="text1"/>
          <w:sz w:val="24"/>
          <w:szCs w:val="24"/>
        </w:rPr>
      </w:pPr>
      <w:bookmarkStart w:id="75" w:name="_Toc233911404"/>
      <w:r w:rsidRPr="008D476F">
        <w:rPr>
          <w:rFonts w:ascii="Times New Roman" w:hAnsi="Times New Roman" w:cs="Times New Roman"/>
          <w:color w:val="000000" w:themeColor="text1"/>
          <w:sz w:val="24"/>
          <w:szCs w:val="24"/>
        </w:rPr>
        <w:t>4.1 Conclusiones</w:t>
      </w:r>
      <w:bookmarkEnd w:id="75"/>
    </w:p>
    <w:p w14:paraId="3FEBDABB" w14:textId="56BF5285" w:rsidR="00BD2F91" w:rsidRDefault="00BD2F91" w:rsidP="007562A0">
      <w:pPr>
        <w:spacing w:line="480" w:lineRule="auto"/>
        <w:rPr>
          <w:rFonts w:ascii="Times New Roman" w:hAnsi="Times New Roman" w:cs="Times New Roman"/>
          <w:sz w:val="24"/>
          <w:szCs w:val="24"/>
        </w:rPr>
      </w:pPr>
      <w:r w:rsidRPr="00BD2F91">
        <w:rPr>
          <w:rFonts w:ascii="Times New Roman" w:hAnsi="Times New Roman" w:cs="Times New Roman"/>
          <w:sz w:val="24"/>
          <w:szCs w:val="24"/>
        </w:rPr>
        <w:t xml:space="preserve">Aquí se debe realizar una síntesis de lo plasmado en el Trabajo de Grado, se vuelve sobre los puntos clave y se le da cierre al desarrollo de la temática. Es decir, explica si se pudo satisfacer a </w:t>
      </w:r>
      <w:r>
        <w:rPr>
          <w:rFonts w:ascii="Times New Roman" w:hAnsi="Times New Roman" w:cs="Times New Roman"/>
          <w:sz w:val="24"/>
          <w:szCs w:val="24"/>
        </w:rPr>
        <w:t xml:space="preserve">cada uno de </w:t>
      </w:r>
      <w:r w:rsidRPr="00BD2F91">
        <w:rPr>
          <w:rFonts w:ascii="Times New Roman" w:hAnsi="Times New Roman" w:cs="Times New Roman"/>
          <w:sz w:val="24"/>
          <w:szCs w:val="24"/>
        </w:rPr>
        <w:t>los Objetivos específicos</w:t>
      </w:r>
    </w:p>
    <w:p w14:paraId="67CAD35A" w14:textId="77777777" w:rsidR="00B06476" w:rsidRDefault="00B06476" w:rsidP="007562A0">
      <w:pPr>
        <w:spacing w:line="480" w:lineRule="auto"/>
        <w:rPr>
          <w:rFonts w:ascii="Times New Roman" w:hAnsi="Times New Roman" w:cs="Times New Roman"/>
          <w:sz w:val="24"/>
          <w:szCs w:val="24"/>
        </w:rPr>
      </w:pPr>
    </w:p>
    <w:p w14:paraId="0A6E098B" w14:textId="77777777" w:rsidR="00B06476" w:rsidRDefault="00B06476" w:rsidP="007562A0">
      <w:pPr>
        <w:spacing w:line="480" w:lineRule="auto"/>
        <w:rPr>
          <w:rFonts w:ascii="Times New Roman" w:hAnsi="Times New Roman" w:cs="Times New Roman"/>
          <w:sz w:val="24"/>
          <w:szCs w:val="24"/>
        </w:rPr>
      </w:pPr>
    </w:p>
    <w:p w14:paraId="455F4399" w14:textId="77777777" w:rsidR="00B06476" w:rsidRDefault="00B06476" w:rsidP="007562A0">
      <w:pPr>
        <w:spacing w:line="480" w:lineRule="auto"/>
        <w:rPr>
          <w:rFonts w:ascii="Times New Roman" w:hAnsi="Times New Roman" w:cs="Times New Roman"/>
          <w:sz w:val="24"/>
          <w:szCs w:val="24"/>
        </w:rPr>
      </w:pPr>
    </w:p>
    <w:p w14:paraId="0D7D9750" w14:textId="77777777" w:rsidR="00B06476" w:rsidRDefault="00B06476" w:rsidP="007562A0">
      <w:pPr>
        <w:spacing w:line="480" w:lineRule="auto"/>
        <w:rPr>
          <w:rFonts w:ascii="Times New Roman" w:hAnsi="Times New Roman" w:cs="Times New Roman"/>
          <w:sz w:val="24"/>
          <w:szCs w:val="24"/>
        </w:rPr>
      </w:pPr>
    </w:p>
    <w:p w14:paraId="6529E320" w14:textId="77777777" w:rsidR="00B06476" w:rsidRDefault="00B06476" w:rsidP="007562A0">
      <w:pPr>
        <w:spacing w:line="480" w:lineRule="auto"/>
        <w:rPr>
          <w:rFonts w:ascii="Times New Roman" w:hAnsi="Times New Roman" w:cs="Times New Roman"/>
          <w:sz w:val="24"/>
          <w:szCs w:val="24"/>
        </w:rPr>
      </w:pPr>
    </w:p>
    <w:p w14:paraId="51A437E8" w14:textId="77777777" w:rsidR="00B06476" w:rsidRDefault="00B06476" w:rsidP="007562A0">
      <w:pPr>
        <w:spacing w:line="480" w:lineRule="auto"/>
        <w:rPr>
          <w:rFonts w:ascii="Times New Roman" w:hAnsi="Times New Roman" w:cs="Times New Roman"/>
          <w:sz w:val="24"/>
          <w:szCs w:val="24"/>
        </w:rPr>
      </w:pPr>
    </w:p>
    <w:p w14:paraId="5F6A34D0" w14:textId="77777777" w:rsidR="00B06476" w:rsidRDefault="00B06476" w:rsidP="007562A0">
      <w:pPr>
        <w:spacing w:line="480" w:lineRule="auto"/>
        <w:rPr>
          <w:rFonts w:ascii="Times New Roman" w:hAnsi="Times New Roman" w:cs="Times New Roman"/>
          <w:sz w:val="24"/>
          <w:szCs w:val="24"/>
        </w:rPr>
      </w:pPr>
    </w:p>
    <w:p w14:paraId="677CF518" w14:textId="77777777" w:rsidR="00B06476" w:rsidRDefault="00B06476" w:rsidP="007562A0">
      <w:pPr>
        <w:spacing w:line="480" w:lineRule="auto"/>
        <w:rPr>
          <w:rFonts w:ascii="Times New Roman" w:hAnsi="Times New Roman" w:cs="Times New Roman"/>
          <w:sz w:val="24"/>
          <w:szCs w:val="24"/>
        </w:rPr>
      </w:pPr>
    </w:p>
    <w:p w14:paraId="4D3DF610" w14:textId="77777777" w:rsidR="00B06476" w:rsidRDefault="00B06476" w:rsidP="007562A0">
      <w:pPr>
        <w:spacing w:line="480" w:lineRule="auto"/>
        <w:rPr>
          <w:rFonts w:ascii="Times New Roman" w:hAnsi="Times New Roman" w:cs="Times New Roman"/>
          <w:sz w:val="24"/>
          <w:szCs w:val="24"/>
        </w:rPr>
      </w:pPr>
    </w:p>
    <w:p w14:paraId="01071231" w14:textId="77777777" w:rsidR="00B06476" w:rsidRDefault="00B06476" w:rsidP="007562A0">
      <w:pPr>
        <w:spacing w:line="480" w:lineRule="auto"/>
        <w:rPr>
          <w:rFonts w:ascii="Times New Roman" w:hAnsi="Times New Roman" w:cs="Times New Roman"/>
          <w:sz w:val="24"/>
          <w:szCs w:val="24"/>
        </w:rPr>
      </w:pPr>
    </w:p>
    <w:p w14:paraId="1CF79DAC" w14:textId="77777777" w:rsidR="00B06476" w:rsidRDefault="00B06476" w:rsidP="007562A0">
      <w:pPr>
        <w:spacing w:line="480" w:lineRule="auto"/>
        <w:rPr>
          <w:rFonts w:ascii="Times New Roman" w:hAnsi="Times New Roman" w:cs="Times New Roman"/>
          <w:sz w:val="24"/>
          <w:szCs w:val="24"/>
        </w:rPr>
      </w:pPr>
    </w:p>
    <w:p w14:paraId="6F5F671D" w14:textId="77777777" w:rsidR="00B06476" w:rsidRPr="00BD2F91" w:rsidRDefault="00B06476" w:rsidP="007562A0">
      <w:pPr>
        <w:spacing w:line="480" w:lineRule="auto"/>
        <w:rPr>
          <w:rFonts w:ascii="Times New Roman" w:hAnsi="Times New Roman" w:cs="Times New Roman"/>
          <w:sz w:val="24"/>
          <w:szCs w:val="24"/>
        </w:rPr>
      </w:pPr>
    </w:p>
    <w:p w14:paraId="01914E5A" w14:textId="77777777" w:rsidR="003C4EFE" w:rsidRDefault="00167E81" w:rsidP="007562A0">
      <w:pPr>
        <w:pStyle w:val="Ttulo2"/>
        <w:spacing w:before="0" w:line="480" w:lineRule="auto"/>
        <w:rPr>
          <w:rFonts w:ascii="Times New Roman" w:hAnsi="Times New Roman" w:cs="Times New Roman"/>
          <w:color w:val="000000" w:themeColor="text1"/>
          <w:sz w:val="24"/>
          <w:szCs w:val="24"/>
        </w:rPr>
      </w:pPr>
      <w:bookmarkStart w:id="76" w:name="_Toc233911405"/>
      <w:r w:rsidRPr="008D476F">
        <w:rPr>
          <w:rFonts w:ascii="Times New Roman" w:hAnsi="Times New Roman" w:cs="Times New Roman"/>
          <w:color w:val="000000" w:themeColor="text1"/>
          <w:sz w:val="24"/>
          <w:szCs w:val="24"/>
        </w:rPr>
        <w:lastRenderedPageBreak/>
        <w:t>4.2 Recomendaciones</w:t>
      </w:r>
      <w:bookmarkEnd w:id="76"/>
    </w:p>
    <w:p w14:paraId="540D2D70" w14:textId="77777777" w:rsidR="007562A0" w:rsidRPr="007562A0" w:rsidRDefault="007562A0" w:rsidP="007562A0">
      <w:pPr>
        <w:spacing w:line="480" w:lineRule="auto"/>
        <w:rPr>
          <w:rFonts w:ascii="Times New Roman" w:hAnsi="Times New Roman" w:cs="Times New Roman"/>
          <w:sz w:val="24"/>
          <w:szCs w:val="24"/>
        </w:rPr>
      </w:pPr>
      <w:r w:rsidRPr="007562A0">
        <w:rPr>
          <w:rFonts w:ascii="Times New Roman" w:hAnsi="Times New Roman" w:cs="Times New Roman"/>
          <w:sz w:val="24"/>
          <w:szCs w:val="24"/>
        </w:rPr>
        <w:t>En este apartado corresponde presentar las sugerencias o implicaciones que se derivan del trabajo de investigación o Trabajo de Grado.</w:t>
      </w:r>
    </w:p>
    <w:p w14:paraId="0D14E73A" w14:textId="22EB7E4E" w:rsidR="00112E77" w:rsidRPr="007562A0" w:rsidRDefault="007562A0" w:rsidP="007562A0">
      <w:pPr>
        <w:spacing w:line="480" w:lineRule="auto"/>
        <w:rPr>
          <w:rFonts w:ascii="Times New Roman" w:hAnsi="Times New Roman" w:cs="Times New Roman"/>
          <w:sz w:val="24"/>
          <w:szCs w:val="24"/>
        </w:rPr>
      </w:pPr>
      <w:r w:rsidRPr="007562A0">
        <w:rPr>
          <w:rFonts w:ascii="Times New Roman" w:hAnsi="Times New Roman" w:cs="Times New Roman"/>
          <w:sz w:val="24"/>
          <w:szCs w:val="24"/>
        </w:rPr>
        <w:t xml:space="preserve">En esta sección, se presentan </w:t>
      </w:r>
      <w:r w:rsidR="00A353DE">
        <w:rPr>
          <w:rFonts w:ascii="Times New Roman" w:hAnsi="Times New Roman" w:cs="Times New Roman"/>
          <w:sz w:val="24"/>
          <w:szCs w:val="24"/>
        </w:rPr>
        <w:t xml:space="preserve">como mínimo 3 </w:t>
      </w:r>
      <w:r w:rsidRPr="007562A0">
        <w:rPr>
          <w:rFonts w:ascii="Times New Roman" w:hAnsi="Times New Roman" w:cs="Times New Roman"/>
          <w:sz w:val="24"/>
          <w:szCs w:val="24"/>
        </w:rPr>
        <w:t>recomendaciones específicas para mejorar el trabajo, para futuras investigaciones sobre el tema, o para aplicaciones prácticas en la vida real.</w:t>
      </w:r>
    </w:p>
    <w:p w14:paraId="3AFC5E3E"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7D65F656"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0F0099E4"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50BF5AA7"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693132A1"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2EBAFED5"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5DA6AF44"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0AA09A89"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363F69D8"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6BF4419B"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3C08DEC0" w14:textId="77777777" w:rsidR="00A178D5" w:rsidRDefault="00A178D5" w:rsidP="008D476F">
      <w:pPr>
        <w:pStyle w:val="Ttulo1"/>
        <w:spacing w:before="0" w:line="480" w:lineRule="auto"/>
        <w:rPr>
          <w:rFonts w:ascii="Times New Roman" w:hAnsi="Times New Roman" w:cs="Times New Roman"/>
          <w:color w:val="000000" w:themeColor="text1"/>
          <w:sz w:val="24"/>
          <w:szCs w:val="24"/>
        </w:rPr>
      </w:pPr>
    </w:p>
    <w:p w14:paraId="748DE7FF" w14:textId="77777777" w:rsidR="00B06476" w:rsidRDefault="00B06476" w:rsidP="00B06476"/>
    <w:p w14:paraId="329F3672" w14:textId="77777777" w:rsidR="00B06476" w:rsidRDefault="00B06476" w:rsidP="00B06476"/>
    <w:p w14:paraId="78981312" w14:textId="77777777" w:rsidR="00B06476" w:rsidRDefault="00B06476" w:rsidP="00B06476"/>
    <w:p w14:paraId="6C319842" w14:textId="77777777" w:rsidR="00B06476" w:rsidRPr="00B06476" w:rsidRDefault="00B06476" w:rsidP="00B06476">
      <w:pPr>
        <w:sectPr w:rsidR="00B06476" w:rsidRPr="00B06476" w:rsidSect="00A178D5">
          <w:headerReference w:type="default" r:id="rId19"/>
          <w:pgSz w:w="12240" w:h="15840" w:code="1"/>
          <w:pgMar w:top="1440" w:right="1440" w:bottom="1440" w:left="1440" w:header="720" w:footer="720" w:gutter="0"/>
          <w:cols w:space="720"/>
          <w:titlePg/>
          <w:docGrid w:linePitch="360"/>
        </w:sectPr>
      </w:pPr>
    </w:p>
    <w:p w14:paraId="69F8651A" w14:textId="01427C14" w:rsidR="00F32BC5" w:rsidRDefault="00A178D5" w:rsidP="00A178D5">
      <w:pPr>
        <w:pStyle w:val="Ttulo1"/>
        <w:spacing w:before="0" w:line="480" w:lineRule="auto"/>
        <w:jc w:val="center"/>
        <w:rPr>
          <w:rFonts w:ascii="Times New Roman" w:hAnsi="Times New Roman" w:cs="Times New Roman"/>
          <w:color w:val="000000" w:themeColor="text1"/>
          <w:sz w:val="24"/>
          <w:szCs w:val="24"/>
        </w:rPr>
      </w:pPr>
      <w:bookmarkStart w:id="77" w:name="_Toc233911406"/>
      <w:r>
        <w:rPr>
          <w:rFonts w:ascii="Times New Roman" w:hAnsi="Times New Roman" w:cs="Times New Roman"/>
          <w:color w:val="000000" w:themeColor="text1"/>
          <w:sz w:val="24"/>
          <w:szCs w:val="24"/>
        </w:rPr>
        <w:lastRenderedPageBreak/>
        <w:t>Bibliografía</w:t>
      </w:r>
      <w:bookmarkEnd w:id="77"/>
    </w:p>
    <w:p w14:paraId="651DEE49" w14:textId="77EF81EA" w:rsidR="004D4B64" w:rsidRPr="004D4B64" w:rsidRDefault="004D4B64" w:rsidP="004D4B64">
      <w:pPr>
        <w:spacing w:after="0" w:line="480" w:lineRule="auto"/>
        <w:rPr>
          <w:rFonts w:ascii="Times New Roman" w:hAnsi="Times New Roman" w:cs="Times New Roman"/>
          <w:color w:val="000000" w:themeColor="text1"/>
          <w:sz w:val="24"/>
          <w:szCs w:val="24"/>
        </w:rPr>
      </w:pPr>
      <w:r w:rsidRPr="004D4B64">
        <w:rPr>
          <w:rFonts w:ascii="Times New Roman" w:hAnsi="Times New Roman" w:cs="Times New Roman"/>
          <w:color w:val="000000" w:themeColor="text1"/>
          <w:sz w:val="24"/>
          <w:szCs w:val="24"/>
        </w:rPr>
        <w:t>Es la relación ordenada y jerarquizada, conforme a algún modelo metodológico, de todo el material consultado: libros, revistas, sitio web. Se debe presentar en la norma APA</w:t>
      </w:r>
      <w:r>
        <w:rPr>
          <w:rFonts w:ascii="Times New Roman" w:hAnsi="Times New Roman" w:cs="Times New Roman"/>
          <w:color w:val="000000" w:themeColor="text1"/>
          <w:sz w:val="24"/>
          <w:szCs w:val="24"/>
        </w:rPr>
        <w:t xml:space="preserve"> 7</w:t>
      </w:r>
    </w:p>
    <w:p w14:paraId="5CCF3254" w14:textId="3A57EA51" w:rsidR="00700B5A" w:rsidRPr="008D476F" w:rsidRDefault="004D4B64" w:rsidP="004D4B64">
      <w:pPr>
        <w:spacing w:after="0" w:line="480" w:lineRule="auto"/>
        <w:rPr>
          <w:rFonts w:ascii="Times New Roman" w:hAnsi="Times New Roman" w:cs="Times New Roman"/>
          <w:color w:val="000000" w:themeColor="text1"/>
          <w:sz w:val="24"/>
          <w:szCs w:val="24"/>
        </w:rPr>
      </w:pPr>
      <w:r w:rsidRPr="004D4B64">
        <w:rPr>
          <w:rFonts w:ascii="Times New Roman" w:hAnsi="Times New Roman" w:cs="Times New Roman"/>
          <w:color w:val="000000" w:themeColor="text1"/>
          <w:sz w:val="24"/>
          <w:szCs w:val="24"/>
        </w:rPr>
        <w:t>La bibliografía es una sección importante en un Trabajo de Grado, donde se enumeran todas las fuentes consultadas y citadas en el trabajo</w:t>
      </w:r>
      <w:r>
        <w:rPr>
          <w:rFonts w:ascii="Times New Roman" w:hAnsi="Times New Roman" w:cs="Times New Roman"/>
          <w:color w:val="000000" w:themeColor="text1"/>
          <w:sz w:val="24"/>
          <w:szCs w:val="24"/>
        </w:rPr>
        <w:t>.</w:t>
      </w:r>
      <w:r w:rsidR="00700B5A" w:rsidRPr="008D476F">
        <w:rPr>
          <w:rFonts w:ascii="Times New Roman" w:hAnsi="Times New Roman" w:cs="Times New Roman"/>
          <w:color w:val="000000" w:themeColor="text1"/>
          <w:sz w:val="24"/>
          <w:szCs w:val="24"/>
        </w:rPr>
        <w:br w:type="page"/>
      </w:r>
    </w:p>
    <w:p w14:paraId="0985C19E" w14:textId="7662BF55" w:rsidR="003C4EFE" w:rsidRPr="00E10C94" w:rsidRDefault="00A178D5" w:rsidP="00A178D5">
      <w:pPr>
        <w:pStyle w:val="Ttulo1"/>
        <w:tabs>
          <w:tab w:val="left" w:pos="4156"/>
          <w:tab w:val="center" w:pos="4680"/>
        </w:tabs>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r>
      <w:r>
        <w:rPr>
          <w:rFonts w:ascii="Times New Roman" w:hAnsi="Times New Roman" w:cs="Times New Roman"/>
          <w:color w:val="000000" w:themeColor="text1"/>
          <w:sz w:val="24"/>
          <w:szCs w:val="24"/>
        </w:rPr>
        <w:tab/>
      </w:r>
      <w:bookmarkStart w:id="78" w:name="_Toc233911407"/>
      <w:r w:rsidR="00A423D1" w:rsidRPr="00E10C94">
        <w:rPr>
          <w:rFonts w:ascii="Times New Roman" w:hAnsi="Times New Roman" w:cs="Times New Roman"/>
          <w:color w:val="000000" w:themeColor="text1"/>
          <w:sz w:val="24"/>
          <w:szCs w:val="24"/>
        </w:rPr>
        <w:t>Anexos</w:t>
      </w:r>
      <w:bookmarkEnd w:id="78"/>
    </w:p>
    <w:p w14:paraId="6B61934D" w14:textId="464DA8AD" w:rsidR="003C4EFE" w:rsidRDefault="00167E81" w:rsidP="00443A76">
      <w:pPr>
        <w:spacing w:after="0" w:line="480" w:lineRule="auto"/>
        <w:rPr>
          <w:rFonts w:ascii="Times New Roman" w:hAnsi="Times New Roman" w:cs="Times New Roman"/>
          <w:color w:val="000000" w:themeColor="text1"/>
          <w:sz w:val="24"/>
          <w:szCs w:val="24"/>
        </w:rPr>
      </w:pPr>
      <w:commentRangeStart w:id="79"/>
      <w:r w:rsidRPr="00E10C94">
        <w:rPr>
          <w:rFonts w:ascii="Times New Roman" w:hAnsi="Times New Roman" w:cs="Times New Roman"/>
          <w:color w:val="000000" w:themeColor="text1"/>
          <w:sz w:val="24"/>
          <w:szCs w:val="24"/>
        </w:rPr>
        <w:t>Encuestas</w:t>
      </w:r>
      <w:r w:rsidR="00CE05AC">
        <w:rPr>
          <w:rFonts w:ascii="Times New Roman" w:hAnsi="Times New Roman" w:cs="Times New Roman"/>
          <w:color w:val="000000" w:themeColor="text1"/>
          <w:sz w:val="24"/>
          <w:szCs w:val="24"/>
        </w:rPr>
        <w:t xml:space="preserve"> </w:t>
      </w:r>
      <w:commentRangeEnd w:id="79"/>
      <w:r w:rsidR="00FF34C7">
        <w:rPr>
          <w:rStyle w:val="Refdecomentario"/>
          <w:rFonts w:ascii="Times New Roman" w:hAnsi="Times New Roman" w:cs="Times New Roman"/>
          <w:color w:val="000000" w:themeColor="text1"/>
          <w:sz w:val="24"/>
          <w:szCs w:val="24"/>
        </w:rPr>
        <w:commentReference w:id="79"/>
      </w:r>
      <w:r w:rsidR="00CE05AC">
        <w:rPr>
          <w:rFonts w:ascii="Times New Roman" w:hAnsi="Times New Roman" w:cs="Times New Roman"/>
          <w:color w:val="000000" w:themeColor="text1"/>
          <w:sz w:val="24"/>
          <w:szCs w:val="24"/>
        </w:rPr>
        <w:t>(</w:t>
      </w:r>
      <w:r w:rsidR="00A423D1">
        <w:rPr>
          <w:rFonts w:ascii="Times New Roman" w:hAnsi="Times New Roman" w:cs="Times New Roman"/>
          <w:color w:val="000000" w:themeColor="text1"/>
          <w:sz w:val="24"/>
          <w:szCs w:val="24"/>
        </w:rPr>
        <w:t xml:space="preserve"> si aplica</w:t>
      </w:r>
      <w:r w:rsidR="00CE05AC">
        <w:rPr>
          <w:rFonts w:ascii="Times New Roman" w:hAnsi="Times New Roman" w:cs="Times New Roman"/>
          <w:color w:val="000000" w:themeColor="text1"/>
          <w:sz w:val="24"/>
          <w:szCs w:val="24"/>
        </w:rPr>
        <w:t xml:space="preserve"> Ejemplo Colocar el link de Google Forms)</w:t>
      </w:r>
      <w:r w:rsidRPr="00E10C94">
        <w:rPr>
          <w:rFonts w:ascii="Times New Roman" w:hAnsi="Times New Roman" w:cs="Times New Roman"/>
          <w:color w:val="000000" w:themeColor="text1"/>
          <w:sz w:val="24"/>
          <w:szCs w:val="24"/>
        </w:rPr>
        <w:br/>
      </w:r>
      <w:commentRangeStart w:id="80"/>
      <w:r w:rsidRPr="00E10C94">
        <w:rPr>
          <w:rFonts w:ascii="Times New Roman" w:hAnsi="Times New Roman" w:cs="Times New Roman"/>
          <w:color w:val="000000" w:themeColor="text1"/>
          <w:sz w:val="24"/>
          <w:szCs w:val="24"/>
        </w:rPr>
        <w:t>Entrevistas</w:t>
      </w:r>
      <w:commentRangeEnd w:id="80"/>
      <w:r w:rsidR="00FF34C7">
        <w:rPr>
          <w:rStyle w:val="Refdecomentario"/>
          <w:rFonts w:ascii="Times New Roman" w:hAnsi="Times New Roman" w:cs="Times New Roman"/>
          <w:color w:val="000000" w:themeColor="text1"/>
          <w:sz w:val="24"/>
          <w:szCs w:val="24"/>
        </w:rPr>
        <w:commentReference w:id="80"/>
      </w:r>
      <w:r w:rsidR="00A423D1">
        <w:rPr>
          <w:rFonts w:ascii="Times New Roman" w:hAnsi="Times New Roman" w:cs="Times New Roman"/>
          <w:color w:val="000000" w:themeColor="text1"/>
          <w:sz w:val="24"/>
          <w:szCs w:val="24"/>
        </w:rPr>
        <w:t xml:space="preserve"> ( si aplica)</w:t>
      </w:r>
      <w:r w:rsidRPr="00E10C94">
        <w:rPr>
          <w:rFonts w:ascii="Times New Roman" w:hAnsi="Times New Roman" w:cs="Times New Roman"/>
          <w:color w:val="000000" w:themeColor="text1"/>
          <w:sz w:val="24"/>
          <w:szCs w:val="24"/>
        </w:rPr>
        <w:br/>
      </w:r>
      <w:commentRangeStart w:id="81"/>
      <w:r w:rsidRPr="00E10C94">
        <w:rPr>
          <w:rFonts w:ascii="Times New Roman" w:hAnsi="Times New Roman" w:cs="Times New Roman"/>
          <w:color w:val="000000" w:themeColor="text1"/>
          <w:sz w:val="24"/>
          <w:szCs w:val="24"/>
        </w:rPr>
        <w:t>Currículum Vitae</w:t>
      </w:r>
      <w:commentRangeEnd w:id="81"/>
      <w:r w:rsidR="00FF34C7">
        <w:rPr>
          <w:rStyle w:val="Refdecomentario"/>
          <w:rFonts w:ascii="Times New Roman" w:hAnsi="Times New Roman" w:cs="Times New Roman"/>
          <w:color w:val="000000" w:themeColor="text1"/>
          <w:sz w:val="24"/>
          <w:szCs w:val="24"/>
        </w:rPr>
        <w:commentReference w:id="81"/>
      </w:r>
    </w:p>
    <w:p w14:paraId="009ADEEB" w14:textId="77777777" w:rsidR="008E3FED" w:rsidRDefault="008E3FED" w:rsidP="00443A76">
      <w:pPr>
        <w:spacing w:after="0" w:line="480" w:lineRule="auto"/>
        <w:rPr>
          <w:rFonts w:ascii="Times New Roman" w:hAnsi="Times New Roman" w:cs="Times New Roman"/>
          <w:color w:val="000000" w:themeColor="text1"/>
          <w:sz w:val="24"/>
          <w:szCs w:val="24"/>
        </w:rPr>
      </w:pPr>
    </w:p>
    <w:p w14:paraId="46F71B8E" w14:textId="77777777" w:rsidR="008E3FED" w:rsidRDefault="008E3FED">
      <w:pPr>
        <w:rPr>
          <w:rFonts w:ascii="Times New Roman" w:hAnsi="Times New Roman" w:cs="Times New Roman"/>
          <w:color w:val="000000" w:themeColor="text1"/>
          <w:sz w:val="24"/>
          <w:szCs w:val="24"/>
        </w:rPr>
      </w:pPr>
    </w:p>
    <w:p w14:paraId="50FDD28E" w14:textId="77777777" w:rsidR="008E3FED" w:rsidRDefault="008E3FED">
      <w:pPr>
        <w:rPr>
          <w:rFonts w:ascii="Times New Roman" w:hAnsi="Times New Roman" w:cs="Times New Roman"/>
          <w:color w:val="000000" w:themeColor="text1"/>
          <w:sz w:val="24"/>
          <w:szCs w:val="24"/>
        </w:rPr>
      </w:pPr>
    </w:p>
    <w:p w14:paraId="347FFAF2" w14:textId="77777777" w:rsidR="008E3FED" w:rsidRDefault="008E3FED">
      <w:pPr>
        <w:rPr>
          <w:rFonts w:ascii="Times New Roman" w:hAnsi="Times New Roman" w:cs="Times New Roman"/>
          <w:color w:val="000000" w:themeColor="text1"/>
          <w:sz w:val="24"/>
          <w:szCs w:val="24"/>
        </w:rPr>
      </w:pPr>
    </w:p>
    <w:p w14:paraId="005F70A9" w14:textId="77777777" w:rsidR="008E3FED" w:rsidRDefault="008E3FED">
      <w:pPr>
        <w:rPr>
          <w:rFonts w:ascii="Times New Roman" w:hAnsi="Times New Roman" w:cs="Times New Roman"/>
          <w:color w:val="000000" w:themeColor="text1"/>
          <w:sz w:val="24"/>
          <w:szCs w:val="24"/>
        </w:rPr>
      </w:pPr>
    </w:p>
    <w:p w14:paraId="6CD20292" w14:textId="77777777" w:rsidR="008E3FED" w:rsidRDefault="008E3FED">
      <w:pPr>
        <w:rPr>
          <w:rFonts w:ascii="Times New Roman" w:hAnsi="Times New Roman" w:cs="Times New Roman"/>
          <w:color w:val="000000" w:themeColor="text1"/>
          <w:sz w:val="24"/>
          <w:szCs w:val="24"/>
        </w:rPr>
      </w:pPr>
    </w:p>
    <w:p w14:paraId="1E09D0C2" w14:textId="77777777" w:rsidR="008E3FED" w:rsidRDefault="008E3FED">
      <w:pPr>
        <w:rPr>
          <w:rFonts w:ascii="Times New Roman" w:hAnsi="Times New Roman" w:cs="Times New Roman"/>
          <w:color w:val="000000" w:themeColor="text1"/>
          <w:sz w:val="24"/>
          <w:szCs w:val="24"/>
        </w:rPr>
      </w:pPr>
    </w:p>
    <w:p w14:paraId="345E3B18" w14:textId="77777777" w:rsidR="008E3FED" w:rsidRDefault="008E3FED">
      <w:pPr>
        <w:rPr>
          <w:rFonts w:ascii="Times New Roman" w:hAnsi="Times New Roman" w:cs="Times New Roman"/>
          <w:color w:val="000000" w:themeColor="text1"/>
          <w:sz w:val="24"/>
          <w:szCs w:val="24"/>
        </w:rPr>
      </w:pPr>
    </w:p>
    <w:p w14:paraId="132BD84D" w14:textId="77777777" w:rsidR="008E3FED" w:rsidRDefault="008E3FED">
      <w:pPr>
        <w:rPr>
          <w:rFonts w:ascii="Times New Roman" w:hAnsi="Times New Roman" w:cs="Times New Roman"/>
          <w:color w:val="000000" w:themeColor="text1"/>
          <w:sz w:val="24"/>
          <w:szCs w:val="24"/>
        </w:rPr>
      </w:pPr>
    </w:p>
    <w:p w14:paraId="1FBC5001" w14:textId="77777777" w:rsidR="008E3FED" w:rsidRDefault="008E3FED">
      <w:pPr>
        <w:rPr>
          <w:rFonts w:ascii="Times New Roman" w:hAnsi="Times New Roman" w:cs="Times New Roman"/>
          <w:color w:val="000000" w:themeColor="text1"/>
          <w:sz w:val="24"/>
          <w:szCs w:val="24"/>
        </w:rPr>
      </w:pPr>
    </w:p>
    <w:p w14:paraId="7A90DC69" w14:textId="77777777" w:rsidR="008E3FED" w:rsidRDefault="008E3FED">
      <w:pPr>
        <w:rPr>
          <w:rFonts w:ascii="Times New Roman" w:hAnsi="Times New Roman" w:cs="Times New Roman"/>
          <w:color w:val="000000" w:themeColor="text1"/>
          <w:sz w:val="24"/>
          <w:szCs w:val="24"/>
        </w:rPr>
      </w:pPr>
    </w:p>
    <w:p w14:paraId="091441AC" w14:textId="77777777" w:rsidR="008E3FED" w:rsidRDefault="008E3FED">
      <w:pPr>
        <w:rPr>
          <w:rFonts w:ascii="Times New Roman" w:hAnsi="Times New Roman" w:cs="Times New Roman"/>
          <w:color w:val="000000" w:themeColor="text1"/>
          <w:sz w:val="24"/>
          <w:szCs w:val="24"/>
        </w:rPr>
      </w:pPr>
    </w:p>
    <w:p w14:paraId="40C0DBA7" w14:textId="77777777" w:rsidR="008E3FED" w:rsidRDefault="008E3FED">
      <w:pPr>
        <w:rPr>
          <w:rFonts w:ascii="Times New Roman" w:hAnsi="Times New Roman" w:cs="Times New Roman"/>
          <w:color w:val="000000" w:themeColor="text1"/>
          <w:sz w:val="24"/>
          <w:szCs w:val="24"/>
        </w:rPr>
      </w:pPr>
    </w:p>
    <w:p w14:paraId="35F8777E" w14:textId="77777777" w:rsidR="008E3FED" w:rsidRDefault="008E3FED">
      <w:pPr>
        <w:rPr>
          <w:rFonts w:ascii="Times New Roman" w:hAnsi="Times New Roman" w:cs="Times New Roman"/>
          <w:color w:val="000000" w:themeColor="text1"/>
          <w:sz w:val="24"/>
          <w:szCs w:val="24"/>
        </w:rPr>
      </w:pPr>
    </w:p>
    <w:p w14:paraId="44665652" w14:textId="77777777" w:rsidR="008E3FED" w:rsidRDefault="008E3FED">
      <w:pPr>
        <w:rPr>
          <w:rFonts w:ascii="Times New Roman" w:hAnsi="Times New Roman" w:cs="Times New Roman"/>
          <w:color w:val="000000" w:themeColor="text1"/>
          <w:sz w:val="24"/>
          <w:szCs w:val="24"/>
        </w:rPr>
      </w:pPr>
    </w:p>
    <w:p w14:paraId="1864A547" w14:textId="77777777" w:rsidR="008E3FED" w:rsidRDefault="008E3FED">
      <w:pPr>
        <w:rPr>
          <w:rFonts w:ascii="Times New Roman" w:hAnsi="Times New Roman" w:cs="Times New Roman"/>
          <w:color w:val="000000" w:themeColor="text1"/>
          <w:sz w:val="24"/>
          <w:szCs w:val="24"/>
        </w:rPr>
      </w:pPr>
    </w:p>
    <w:p w14:paraId="7B605911" w14:textId="77777777" w:rsidR="008E3FED" w:rsidRDefault="008E3FED">
      <w:pPr>
        <w:rPr>
          <w:rFonts w:ascii="Times New Roman" w:hAnsi="Times New Roman" w:cs="Times New Roman"/>
          <w:color w:val="000000" w:themeColor="text1"/>
          <w:sz w:val="24"/>
          <w:szCs w:val="24"/>
        </w:rPr>
      </w:pPr>
    </w:p>
    <w:p w14:paraId="27C9E20E" w14:textId="77777777" w:rsidR="008E3FED" w:rsidRDefault="008E3FED">
      <w:pPr>
        <w:rPr>
          <w:rFonts w:ascii="Times New Roman" w:hAnsi="Times New Roman" w:cs="Times New Roman"/>
          <w:color w:val="000000" w:themeColor="text1"/>
          <w:sz w:val="24"/>
          <w:szCs w:val="24"/>
        </w:rPr>
      </w:pPr>
    </w:p>
    <w:p w14:paraId="0DF25CC4" w14:textId="77777777" w:rsidR="008E3FED" w:rsidRDefault="008E3FED">
      <w:pPr>
        <w:rPr>
          <w:rFonts w:ascii="Times New Roman" w:hAnsi="Times New Roman" w:cs="Times New Roman"/>
          <w:color w:val="000000" w:themeColor="text1"/>
          <w:sz w:val="24"/>
          <w:szCs w:val="24"/>
        </w:rPr>
      </w:pPr>
    </w:p>
    <w:p w14:paraId="3E0102FF" w14:textId="77777777" w:rsidR="008E3FED" w:rsidRDefault="008E3FED">
      <w:pPr>
        <w:rPr>
          <w:rFonts w:ascii="Times New Roman" w:hAnsi="Times New Roman" w:cs="Times New Roman"/>
          <w:color w:val="000000" w:themeColor="text1"/>
          <w:sz w:val="24"/>
          <w:szCs w:val="24"/>
        </w:rPr>
      </w:pPr>
    </w:p>
    <w:p w14:paraId="7911C15D" w14:textId="77777777" w:rsidR="008E3FED" w:rsidRDefault="008E3FED">
      <w:pPr>
        <w:rPr>
          <w:rFonts w:ascii="Times New Roman" w:hAnsi="Times New Roman" w:cs="Times New Roman"/>
          <w:color w:val="000000" w:themeColor="text1"/>
          <w:sz w:val="24"/>
          <w:szCs w:val="24"/>
        </w:rPr>
      </w:pPr>
    </w:p>
    <w:p w14:paraId="22989AEE" w14:textId="77777777" w:rsidR="008C0AA9" w:rsidRDefault="008C0AA9">
      <w:pPr>
        <w:rPr>
          <w:rFonts w:ascii="Times New Roman" w:hAnsi="Times New Roman" w:cs="Times New Roman"/>
          <w:color w:val="000000" w:themeColor="text1"/>
          <w:sz w:val="24"/>
          <w:szCs w:val="24"/>
        </w:rPr>
      </w:pPr>
    </w:p>
    <w:p w14:paraId="44A8272F" w14:textId="77777777" w:rsidR="008E3FED" w:rsidRPr="008E3FED" w:rsidRDefault="008E3FED" w:rsidP="008E3FED">
      <w:pPr>
        <w:spacing w:after="0" w:line="360" w:lineRule="auto"/>
        <w:rPr>
          <w:rFonts w:ascii="Times New Roman" w:hAnsi="Times New Roman" w:cs="Times New Roman"/>
          <w:color w:val="000000" w:themeColor="text1"/>
          <w:sz w:val="24"/>
          <w:szCs w:val="24"/>
          <w:lang w:val="es-ES"/>
        </w:rPr>
      </w:pPr>
      <w:r w:rsidRPr="008E3FED">
        <w:rPr>
          <w:rFonts w:ascii="Times New Roman" w:hAnsi="Times New Roman" w:cs="Times New Roman"/>
          <w:color w:val="000000" w:themeColor="text1"/>
          <w:sz w:val="24"/>
          <w:szCs w:val="24"/>
          <w:lang w:val="es-ES"/>
        </w:rPr>
        <w:t>En cumplimiento de los lineamientos de gestión y control documental, se establece el presente registro de elaboración, revisión y validación del índice general del documento.</w:t>
      </w:r>
    </w:p>
    <w:p w14:paraId="0A5F600B" w14:textId="28D7081D" w:rsidR="008E3FED" w:rsidRDefault="008E3FED" w:rsidP="008E3FED">
      <w:pPr>
        <w:spacing w:after="0" w:line="360" w:lineRule="auto"/>
        <w:rPr>
          <w:rFonts w:ascii="Times New Roman" w:hAnsi="Times New Roman" w:cs="Times New Roman"/>
          <w:color w:val="000000" w:themeColor="text1"/>
          <w:sz w:val="24"/>
          <w:szCs w:val="24"/>
        </w:rPr>
      </w:pPr>
      <w:r w:rsidRPr="008E3FED">
        <w:rPr>
          <w:rFonts w:ascii="Times New Roman" w:hAnsi="Times New Roman" w:cs="Times New Roman"/>
          <w:color w:val="000000" w:themeColor="text1"/>
          <w:sz w:val="24"/>
          <w:szCs w:val="24"/>
        </w:rPr>
        <w:t>El documento base utilizado como referencia corresponde a una guía metodológica académica, la cual fue adaptada para su aplicación en el presente trabajo, manteniendo criterios de consistencia, formalidad y adecuación a los lineamientos institucionales.</w:t>
      </w:r>
    </w:p>
    <w:p w14:paraId="17CB9267" w14:textId="77777777" w:rsidR="008E3FED" w:rsidRPr="008E3FED" w:rsidRDefault="008E3FED" w:rsidP="008E3FED">
      <w:pPr>
        <w:spacing w:after="0" w:line="360" w:lineRule="auto"/>
        <w:rPr>
          <w:rFonts w:ascii="Times New Roman" w:hAnsi="Times New Roman" w:cs="Times New Roman"/>
          <w:color w:val="000000" w:themeColor="text1"/>
          <w:sz w:val="24"/>
          <w:szCs w:val="24"/>
          <w:lang w:val="es-ES"/>
        </w:rPr>
      </w:pPr>
      <w:r w:rsidRPr="008E3FED">
        <w:rPr>
          <w:rFonts w:ascii="Times New Roman" w:hAnsi="Times New Roman" w:cs="Times New Roman"/>
          <w:color w:val="000000" w:themeColor="text1"/>
          <w:sz w:val="24"/>
          <w:szCs w:val="24"/>
          <w:lang w:val="es-ES"/>
        </w:rPr>
        <w:t>Este registro tiene como finalidad asegurar la trazabilidad de las modificaciones realizadas, mediante la identificación de versiones, responsables, fechas y tipo de intervención, conforme a criterios de aseguramiento de la calidad y mejora continua del documento.</w:t>
      </w:r>
    </w:p>
    <w:tbl>
      <w:tblPr>
        <w:tblStyle w:val="Tablanormal2"/>
        <w:tblW w:w="0" w:type="auto"/>
        <w:tblLook w:val="04A0" w:firstRow="1" w:lastRow="0" w:firstColumn="1" w:lastColumn="0" w:noHBand="0" w:noVBand="1"/>
      </w:tblPr>
      <w:tblGrid>
        <w:gridCol w:w="1303"/>
        <w:gridCol w:w="883"/>
        <w:gridCol w:w="1128"/>
        <w:gridCol w:w="1514"/>
        <w:gridCol w:w="1388"/>
        <w:gridCol w:w="2061"/>
        <w:gridCol w:w="1083"/>
      </w:tblGrid>
      <w:tr w:rsidR="008E3FED" w:rsidRPr="008E3FED" w14:paraId="60D55E32" w14:textId="77777777" w:rsidTr="008E3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02F42" w14:textId="77777777" w:rsidR="008E3FED" w:rsidRPr="008E3FED" w:rsidRDefault="008E3FED" w:rsidP="008E3FED">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Código de Documento</w:t>
            </w:r>
          </w:p>
        </w:tc>
        <w:tc>
          <w:tcPr>
            <w:tcW w:w="0" w:type="auto"/>
            <w:hideMark/>
          </w:tcPr>
          <w:p w14:paraId="6AE1E199"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Versión</w:t>
            </w:r>
          </w:p>
        </w:tc>
        <w:tc>
          <w:tcPr>
            <w:tcW w:w="0" w:type="auto"/>
            <w:hideMark/>
          </w:tcPr>
          <w:p w14:paraId="769896A0"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Fecha</w:t>
            </w:r>
          </w:p>
        </w:tc>
        <w:tc>
          <w:tcPr>
            <w:tcW w:w="0" w:type="auto"/>
            <w:hideMark/>
          </w:tcPr>
          <w:p w14:paraId="56D775A1"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Responsable</w:t>
            </w:r>
          </w:p>
        </w:tc>
        <w:tc>
          <w:tcPr>
            <w:tcW w:w="0" w:type="auto"/>
            <w:hideMark/>
          </w:tcPr>
          <w:p w14:paraId="22C884EC"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Tipo de Intervención</w:t>
            </w:r>
          </w:p>
        </w:tc>
        <w:tc>
          <w:tcPr>
            <w:tcW w:w="0" w:type="auto"/>
            <w:hideMark/>
          </w:tcPr>
          <w:p w14:paraId="01A006A3"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Descripción de Cambios</w:t>
            </w:r>
          </w:p>
        </w:tc>
        <w:tc>
          <w:tcPr>
            <w:tcW w:w="0" w:type="auto"/>
            <w:hideMark/>
          </w:tcPr>
          <w:p w14:paraId="732B57D4"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Estado</w:t>
            </w:r>
          </w:p>
        </w:tc>
      </w:tr>
      <w:tr w:rsidR="008E3FED" w:rsidRPr="008E3FED" w14:paraId="2E855143"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B850B" w14:textId="77777777" w:rsidR="008E3FED" w:rsidRPr="008E3FED" w:rsidRDefault="008E3FED" w:rsidP="008E3FED">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277BF1E1" w14:textId="3482CEBA"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.0</w:t>
            </w:r>
          </w:p>
        </w:tc>
        <w:tc>
          <w:tcPr>
            <w:tcW w:w="0" w:type="auto"/>
            <w:hideMark/>
          </w:tcPr>
          <w:p w14:paraId="58FB1A61" w14:textId="4B284EA0"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sidR="004F07BA">
              <w:rPr>
                <w:rFonts w:ascii="Times New Roman" w:hAnsi="Times New Roman" w:cs="Times New Roman"/>
                <w:color w:val="000000" w:themeColor="text1"/>
                <w:sz w:val="20"/>
                <w:szCs w:val="20"/>
                <w:lang w:val="es-ES"/>
              </w:rPr>
              <w:t>0</w:t>
            </w:r>
            <w:r w:rsidRPr="008E3FED">
              <w:rPr>
                <w:rFonts w:ascii="Times New Roman" w:hAnsi="Times New Roman" w:cs="Times New Roman"/>
                <w:color w:val="000000" w:themeColor="text1"/>
                <w:sz w:val="20"/>
                <w:szCs w:val="20"/>
                <w:lang w:val="es-ES"/>
              </w:rPr>
              <w:t>/04/2026</w:t>
            </w:r>
          </w:p>
        </w:tc>
        <w:tc>
          <w:tcPr>
            <w:tcW w:w="0" w:type="auto"/>
            <w:hideMark/>
          </w:tcPr>
          <w:p w14:paraId="342FECAE" w14:textId="0DC0828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Carlos Andrés Álvarez</w:t>
            </w:r>
          </w:p>
        </w:tc>
        <w:tc>
          <w:tcPr>
            <w:tcW w:w="0" w:type="auto"/>
            <w:hideMark/>
          </w:tcPr>
          <w:p w14:paraId="2D97A934"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Elaboración</w:t>
            </w:r>
          </w:p>
        </w:tc>
        <w:tc>
          <w:tcPr>
            <w:tcW w:w="0" w:type="auto"/>
            <w:hideMark/>
          </w:tcPr>
          <w:p w14:paraId="2E42E923"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Estructuración inicial y adaptación del índice desde documento base</w:t>
            </w:r>
          </w:p>
        </w:tc>
        <w:tc>
          <w:tcPr>
            <w:tcW w:w="0" w:type="auto"/>
            <w:hideMark/>
          </w:tcPr>
          <w:p w14:paraId="57F6B4DC"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Aprobado</w:t>
            </w:r>
          </w:p>
        </w:tc>
      </w:tr>
      <w:tr w:rsidR="000A6336" w:rsidRPr="008E3FED" w14:paraId="623A24C6" w14:textId="77777777" w:rsidTr="008E3FED">
        <w:tc>
          <w:tcPr>
            <w:cnfStyle w:val="001000000000" w:firstRow="0" w:lastRow="0" w:firstColumn="1" w:lastColumn="0" w:oddVBand="0" w:evenVBand="0" w:oddHBand="0" w:evenHBand="0" w:firstRowFirstColumn="0" w:firstRowLastColumn="0" w:lastRowFirstColumn="0" w:lastRowLastColumn="0"/>
            <w:tcW w:w="0" w:type="auto"/>
          </w:tcPr>
          <w:p w14:paraId="04A9B2DF" w14:textId="6B849676"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tcPr>
          <w:p w14:paraId="7D3FB96C" w14:textId="588D1218"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.1</w:t>
            </w:r>
          </w:p>
        </w:tc>
        <w:tc>
          <w:tcPr>
            <w:tcW w:w="0" w:type="auto"/>
          </w:tcPr>
          <w:p w14:paraId="10B96F14" w14:textId="36FC0BD8"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tcPr>
          <w:p w14:paraId="34E71C12" w14:textId="22F35E47" w:rsidR="000A6336" w:rsidRPr="001679C7"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1679C7">
              <w:rPr>
                <w:rFonts w:ascii="Times New Roman" w:hAnsi="Times New Roman" w:cs="Times New Roman"/>
                <w:color w:val="000000" w:themeColor="text1"/>
                <w:sz w:val="20"/>
                <w:szCs w:val="20"/>
                <w:lang w:val="en-US"/>
              </w:rPr>
              <w:t>Ing. Harold Gustavo Eastman Romay</w:t>
            </w:r>
          </w:p>
        </w:tc>
        <w:tc>
          <w:tcPr>
            <w:tcW w:w="0" w:type="auto"/>
          </w:tcPr>
          <w:p w14:paraId="212CB529" w14:textId="24F0CDD9"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tcPr>
          <w:p w14:paraId="4B2E9879" w14:textId="7E05BFDD"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r w:rsidR="00D50DD7">
              <w:rPr>
                <w:rFonts w:ascii="Times New Roman" w:hAnsi="Times New Roman" w:cs="Times New Roman"/>
                <w:color w:val="000000" w:themeColor="text1"/>
                <w:sz w:val="20"/>
                <w:szCs w:val="20"/>
                <w:lang w:val="es-ES"/>
              </w:rPr>
              <w:t xml:space="preserve"> en la captura de Requerimientos</w:t>
            </w:r>
          </w:p>
        </w:tc>
        <w:tc>
          <w:tcPr>
            <w:tcW w:w="0" w:type="auto"/>
          </w:tcPr>
          <w:p w14:paraId="559C24BC" w14:textId="1471CD9A" w:rsidR="000A6336" w:rsidRPr="008E3FED" w:rsidRDefault="00D50DD7"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Aprobado</w:t>
            </w:r>
          </w:p>
        </w:tc>
      </w:tr>
      <w:tr w:rsidR="000A6336" w:rsidRPr="008E3FED" w14:paraId="7C949FAA"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000962" w14:textId="041DB535"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tcPr>
          <w:p w14:paraId="2474BFE9" w14:textId="5BC6817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w:t>
            </w:r>
            <w:r>
              <w:rPr>
                <w:rFonts w:ascii="Times New Roman" w:hAnsi="Times New Roman" w:cs="Times New Roman"/>
                <w:color w:val="000000" w:themeColor="text1"/>
                <w:sz w:val="20"/>
                <w:szCs w:val="20"/>
                <w:lang w:val="es-ES"/>
              </w:rPr>
              <w:t>2</w:t>
            </w:r>
          </w:p>
        </w:tc>
        <w:tc>
          <w:tcPr>
            <w:tcW w:w="0" w:type="auto"/>
          </w:tcPr>
          <w:p w14:paraId="2DF306D1" w14:textId="61B6055B"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sidR="00DB0B20">
              <w:rPr>
                <w:rFonts w:ascii="Times New Roman" w:hAnsi="Times New Roman" w:cs="Times New Roman"/>
                <w:color w:val="000000" w:themeColor="text1"/>
                <w:sz w:val="20"/>
                <w:szCs w:val="20"/>
                <w:lang w:val="es-ES"/>
              </w:rPr>
              <w:t>5</w:t>
            </w:r>
            <w:r w:rsidRPr="008E3FED">
              <w:rPr>
                <w:rFonts w:ascii="Times New Roman" w:hAnsi="Times New Roman" w:cs="Times New Roman"/>
                <w:color w:val="000000" w:themeColor="text1"/>
                <w:sz w:val="20"/>
                <w:szCs w:val="20"/>
                <w:lang w:val="es-ES"/>
              </w:rPr>
              <w:t>/04/2026</w:t>
            </w:r>
          </w:p>
        </w:tc>
        <w:tc>
          <w:tcPr>
            <w:tcW w:w="0" w:type="auto"/>
          </w:tcPr>
          <w:p w14:paraId="5F594A1A" w14:textId="1DA2A9B1" w:rsidR="000A6336"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Iván Ureña</w:t>
            </w:r>
            <w:r w:rsidR="00044F0B">
              <w:rPr>
                <w:rFonts w:ascii="Times New Roman" w:hAnsi="Times New Roman" w:cs="Times New Roman"/>
                <w:color w:val="000000" w:themeColor="text1"/>
                <w:sz w:val="20"/>
                <w:szCs w:val="20"/>
                <w:lang w:val="es-ES"/>
              </w:rPr>
              <w:t xml:space="preserve"> Catalán</w:t>
            </w:r>
          </w:p>
        </w:tc>
        <w:tc>
          <w:tcPr>
            <w:tcW w:w="0" w:type="auto"/>
          </w:tcPr>
          <w:p w14:paraId="7F7CC0E7" w14:textId="34E92ECC"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tcPr>
          <w:p w14:paraId="7001489D" w14:textId="6DEDAF9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p>
        </w:tc>
        <w:tc>
          <w:tcPr>
            <w:tcW w:w="0" w:type="auto"/>
          </w:tcPr>
          <w:p w14:paraId="7C4BA20C" w14:textId="501989AE" w:rsidR="000A6336" w:rsidRPr="008E3FED" w:rsidRDefault="00044F0B"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Aprobado</w:t>
            </w:r>
          </w:p>
        </w:tc>
      </w:tr>
      <w:tr w:rsidR="000A6336" w:rsidRPr="008E3FED" w14:paraId="56BF2C45" w14:textId="77777777" w:rsidTr="008E3FED">
        <w:tc>
          <w:tcPr>
            <w:cnfStyle w:val="001000000000" w:firstRow="0" w:lastRow="0" w:firstColumn="1" w:lastColumn="0" w:oddVBand="0" w:evenVBand="0" w:oddHBand="0" w:evenHBand="0" w:firstRowFirstColumn="0" w:firstRowLastColumn="0" w:lastRowFirstColumn="0" w:lastRowLastColumn="0"/>
            <w:tcW w:w="0" w:type="auto"/>
            <w:hideMark/>
          </w:tcPr>
          <w:p w14:paraId="4B8B3C0C" w14:textId="77777777"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378B87DA" w14:textId="5D336CA0"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w:t>
            </w:r>
            <w:r>
              <w:rPr>
                <w:rFonts w:ascii="Times New Roman" w:hAnsi="Times New Roman" w:cs="Times New Roman"/>
                <w:color w:val="000000" w:themeColor="text1"/>
                <w:sz w:val="20"/>
                <w:szCs w:val="20"/>
                <w:lang w:val="es-ES"/>
              </w:rPr>
              <w:t>3</w:t>
            </w:r>
          </w:p>
        </w:tc>
        <w:tc>
          <w:tcPr>
            <w:tcW w:w="0" w:type="auto"/>
            <w:hideMark/>
          </w:tcPr>
          <w:p w14:paraId="7EE79AD2" w14:textId="381EB33A"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sidR="00DB0B20">
              <w:rPr>
                <w:rFonts w:ascii="Times New Roman" w:hAnsi="Times New Roman" w:cs="Times New Roman"/>
                <w:color w:val="000000" w:themeColor="text1"/>
                <w:sz w:val="20"/>
                <w:szCs w:val="20"/>
                <w:lang w:val="es-ES"/>
              </w:rPr>
              <w:t>6</w:t>
            </w:r>
            <w:r w:rsidRPr="008E3FED">
              <w:rPr>
                <w:rFonts w:ascii="Times New Roman" w:hAnsi="Times New Roman" w:cs="Times New Roman"/>
                <w:color w:val="000000" w:themeColor="text1"/>
                <w:sz w:val="20"/>
                <w:szCs w:val="20"/>
                <w:lang w:val="es-ES"/>
              </w:rPr>
              <w:t>/04/2026</w:t>
            </w:r>
          </w:p>
        </w:tc>
        <w:tc>
          <w:tcPr>
            <w:tcW w:w="0" w:type="auto"/>
            <w:hideMark/>
          </w:tcPr>
          <w:p w14:paraId="162B6852" w14:textId="5BC51BC0"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Ing. Juan Cecilio Cespedes</w:t>
            </w:r>
          </w:p>
        </w:tc>
        <w:tc>
          <w:tcPr>
            <w:tcW w:w="0" w:type="auto"/>
            <w:hideMark/>
          </w:tcPr>
          <w:p w14:paraId="1A4DD959"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hideMark/>
          </w:tcPr>
          <w:p w14:paraId="3797F0B7"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p>
        </w:tc>
        <w:tc>
          <w:tcPr>
            <w:tcW w:w="0" w:type="auto"/>
            <w:hideMark/>
          </w:tcPr>
          <w:p w14:paraId="5AFA7DF6"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Aprobado</w:t>
            </w:r>
          </w:p>
        </w:tc>
      </w:tr>
      <w:tr w:rsidR="000A6336" w:rsidRPr="008E3FED" w14:paraId="49FDF097"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22E1A" w14:textId="77777777"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777F8FE1" w14:textId="74B4A80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V.</w:t>
            </w:r>
            <w:r w:rsidRPr="008E3FED">
              <w:rPr>
                <w:rFonts w:ascii="Times New Roman" w:hAnsi="Times New Roman" w:cs="Times New Roman"/>
                <w:color w:val="000000" w:themeColor="text1"/>
                <w:sz w:val="20"/>
                <w:szCs w:val="20"/>
                <w:lang w:val="es-ES"/>
              </w:rPr>
              <w:t>Base</w:t>
            </w:r>
          </w:p>
        </w:tc>
        <w:tc>
          <w:tcPr>
            <w:tcW w:w="0" w:type="auto"/>
            <w:hideMark/>
          </w:tcPr>
          <w:p w14:paraId="73BFB56D" w14:textId="77777777"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w:t>
            </w:r>
          </w:p>
        </w:tc>
        <w:tc>
          <w:tcPr>
            <w:tcW w:w="0" w:type="auto"/>
            <w:hideMark/>
          </w:tcPr>
          <w:p w14:paraId="1CA01F32" w14:textId="24D336D3"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Carlos Edwin Balcázar Jiménez</w:t>
            </w:r>
          </w:p>
        </w:tc>
        <w:tc>
          <w:tcPr>
            <w:tcW w:w="0" w:type="auto"/>
            <w:hideMark/>
          </w:tcPr>
          <w:p w14:paraId="45D979BC" w14:textId="794D56E1"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 xml:space="preserve">Documento </w:t>
            </w:r>
            <w:r>
              <w:rPr>
                <w:rFonts w:ascii="Times New Roman" w:hAnsi="Times New Roman" w:cs="Times New Roman"/>
                <w:color w:val="000000" w:themeColor="text1"/>
                <w:sz w:val="20"/>
                <w:szCs w:val="20"/>
                <w:lang w:val="es-ES"/>
              </w:rPr>
              <w:t>B</w:t>
            </w:r>
            <w:r w:rsidRPr="008E3FED">
              <w:rPr>
                <w:rFonts w:ascii="Times New Roman" w:hAnsi="Times New Roman" w:cs="Times New Roman"/>
                <w:color w:val="000000" w:themeColor="text1"/>
                <w:sz w:val="20"/>
                <w:szCs w:val="20"/>
                <w:lang w:val="es-ES"/>
              </w:rPr>
              <w:t>ase</w:t>
            </w:r>
          </w:p>
        </w:tc>
        <w:tc>
          <w:tcPr>
            <w:tcW w:w="0" w:type="auto"/>
            <w:hideMark/>
          </w:tcPr>
          <w:p w14:paraId="43200075" w14:textId="68B13BF2"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Elaboración de la guía metodológica original</w:t>
            </w:r>
          </w:p>
        </w:tc>
        <w:tc>
          <w:tcPr>
            <w:tcW w:w="0" w:type="auto"/>
            <w:hideMark/>
          </w:tcPr>
          <w:p w14:paraId="3DBE5634" w14:textId="77777777"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Referencia</w:t>
            </w:r>
          </w:p>
        </w:tc>
      </w:tr>
    </w:tbl>
    <w:p w14:paraId="30C52FE8" w14:textId="77777777" w:rsidR="008E3FED" w:rsidRPr="00E10C94" w:rsidRDefault="008E3FED" w:rsidP="00443A76">
      <w:pPr>
        <w:spacing w:after="0" w:line="480" w:lineRule="auto"/>
        <w:rPr>
          <w:rFonts w:ascii="Times New Roman" w:hAnsi="Times New Roman" w:cs="Times New Roman"/>
          <w:color w:val="000000" w:themeColor="text1"/>
          <w:sz w:val="24"/>
          <w:szCs w:val="24"/>
        </w:rPr>
      </w:pPr>
    </w:p>
    <w:sectPr w:rsidR="008E3FED" w:rsidRPr="00E10C94" w:rsidSect="00A178D5">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PERSONAL" w:date="2026-04-14T16:59:00Z" w:initials="P">
    <w:p w14:paraId="68D6BB9F" w14:textId="77777777" w:rsidR="00DA1588" w:rsidRDefault="00431F22" w:rsidP="00DA1588">
      <w:pPr>
        <w:pStyle w:val="Textocomentario"/>
        <w:ind w:left="0" w:firstLine="0"/>
        <w:jc w:val="left"/>
      </w:pPr>
      <w:r>
        <w:rPr>
          <w:rStyle w:val="Refdecomentario"/>
        </w:rPr>
        <w:annotationRef/>
      </w:r>
      <w:r w:rsidR="00DA1588">
        <w:rPr>
          <w:b/>
          <w:bCs/>
        </w:rPr>
        <w:t xml:space="preserve">“Antecedentes no es teoría, es contexto del problema.” </w:t>
      </w:r>
    </w:p>
    <w:p w14:paraId="10E8B2B5" w14:textId="77777777" w:rsidR="00DA1588" w:rsidRDefault="00DA1588" w:rsidP="00DA1588">
      <w:pPr>
        <w:pStyle w:val="Textocomentario"/>
        <w:ind w:left="0" w:firstLine="0"/>
        <w:jc w:val="left"/>
      </w:pPr>
      <w:r>
        <w:rPr>
          <w:b/>
          <w:bCs/>
        </w:rPr>
        <w:t>1. Situación actual del entorno</w:t>
      </w:r>
    </w:p>
    <w:p w14:paraId="4A1C96EE" w14:textId="77777777" w:rsidR="00DA1588" w:rsidRDefault="00DA1588" w:rsidP="00DA1588">
      <w:pPr>
        <w:pStyle w:val="Textocomentario"/>
        <w:numPr>
          <w:ilvl w:val="0"/>
          <w:numId w:val="21"/>
        </w:numPr>
        <w:jc w:val="left"/>
      </w:pPr>
      <w:r>
        <w:t xml:space="preserve">Cómo se trabaja actualmente (manual, sistema antiguo, etc.) </w:t>
      </w:r>
    </w:p>
    <w:p w14:paraId="45D705BF" w14:textId="77777777" w:rsidR="00DA1588" w:rsidRDefault="00DA1588" w:rsidP="00DA1588">
      <w:pPr>
        <w:pStyle w:val="Textocomentario"/>
        <w:numPr>
          <w:ilvl w:val="0"/>
          <w:numId w:val="21"/>
        </w:numPr>
        <w:jc w:val="left"/>
      </w:pPr>
      <w:r>
        <w:t xml:space="preserve">Contexto del negocio o institución </w:t>
      </w:r>
    </w:p>
    <w:p w14:paraId="65044FB2" w14:textId="77777777" w:rsidR="00DA1588" w:rsidRDefault="00DA1588" w:rsidP="00DA1588">
      <w:pPr>
        <w:pStyle w:val="Textocomentario"/>
        <w:ind w:left="0" w:firstLine="0"/>
        <w:jc w:val="left"/>
      </w:pPr>
      <w:r>
        <w:rPr>
          <w:b/>
          <w:bCs/>
        </w:rPr>
        <w:t>2. Problemas existentes</w:t>
      </w:r>
    </w:p>
    <w:p w14:paraId="71723B4C" w14:textId="77777777" w:rsidR="00DA1588" w:rsidRDefault="00DA1588" w:rsidP="00DA1588">
      <w:pPr>
        <w:pStyle w:val="Textocomentario"/>
        <w:numPr>
          <w:ilvl w:val="0"/>
          <w:numId w:val="22"/>
        </w:numPr>
        <w:jc w:val="left"/>
      </w:pPr>
      <w:r>
        <w:t xml:space="preserve">Errores en procesos </w:t>
      </w:r>
    </w:p>
    <w:p w14:paraId="4659D86E" w14:textId="77777777" w:rsidR="00DA1588" w:rsidRDefault="00DA1588" w:rsidP="00DA1588">
      <w:pPr>
        <w:pStyle w:val="Textocomentario"/>
        <w:numPr>
          <w:ilvl w:val="0"/>
          <w:numId w:val="22"/>
        </w:numPr>
        <w:jc w:val="left"/>
      </w:pPr>
      <w:r>
        <w:t xml:space="preserve">Falta de control </w:t>
      </w:r>
    </w:p>
    <w:p w14:paraId="7FD0DDAE" w14:textId="77777777" w:rsidR="00DA1588" w:rsidRDefault="00DA1588" w:rsidP="00DA1588">
      <w:pPr>
        <w:pStyle w:val="Textocomentario"/>
        <w:numPr>
          <w:ilvl w:val="0"/>
          <w:numId w:val="22"/>
        </w:numPr>
        <w:jc w:val="left"/>
      </w:pPr>
      <w:r>
        <w:t xml:space="preserve">Ineficiencia </w:t>
      </w:r>
    </w:p>
    <w:p w14:paraId="0AD567BB" w14:textId="77777777" w:rsidR="00DA1588" w:rsidRDefault="00DA1588" w:rsidP="00DA1588">
      <w:pPr>
        <w:pStyle w:val="Textocomentario"/>
        <w:ind w:left="0" w:firstLine="0"/>
        <w:jc w:val="left"/>
      </w:pPr>
      <w:r>
        <w:rPr>
          <w:b/>
          <w:bCs/>
        </w:rPr>
        <w:t>3. Trabajos o soluciones previas (si aplica)</w:t>
      </w:r>
    </w:p>
    <w:p w14:paraId="37F92CCD" w14:textId="77777777" w:rsidR="00DA1588" w:rsidRDefault="00DA1588" w:rsidP="00DA1588">
      <w:pPr>
        <w:pStyle w:val="Textocomentario"/>
        <w:numPr>
          <w:ilvl w:val="0"/>
          <w:numId w:val="23"/>
        </w:numPr>
        <w:jc w:val="left"/>
      </w:pPr>
      <w:r>
        <w:t xml:space="preserve">Sistemas similares </w:t>
      </w:r>
    </w:p>
    <w:p w14:paraId="6D389354" w14:textId="77777777" w:rsidR="00DA1588" w:rsidRDefault="00DA1588" w:rsidP="00DA1588">
      <w:pPr>
        <w:pStyle w:val="Textocomentario"/>
        <w:numPr>
          <w:ilvl w:val="0"/>
          <w:numId w:val="23"/>
        </w:numPr>
        <w:jc w:val="left"/>
      </w:pPr>
      <w:r>
        <w:t xml:space="preserve">Investigaciones relacionadas </w:t>
      </w:r>
    </w:p>
    <w:p w14:paraId="2E78FC12" w14:textId="77777777" w:rsidR="00DA1588" w:rsidRDefault="00DA1588" w:rsidP="00DA1588">
      <w:pPr>
        <w:pStyle w:val="Textocomentario"/>
        <w:numPr>
          <w:ilvl w:val="0"/>
          <w:numId w:val="23"/>
        </w:numPr>
        <w:jc w:val="left"/>
      </w:pPr>
      <w:r>
        <w:t xml:space="preserve">Tecnologías usadas anteriormente </w:t>
      </w:r>
    </w:p>
    <w:p w14:paraId="726B106F" w14:textId="77777777" w:rsidR="00DA1588" w:rsidRDefault="00DA1588" w:rsidP="00DA1588">
      <w:pPr>
        <w:pStyle w:val="Textocomentario"/>
        <w:ind w:left="0" w:firstLine="0"/>
        <w:jc w:val="left"/>
      </w:pPr>
      <w:r>
        <w:rPr>
          <w:b/>
          <w:bCs/>
        </w:rPr>
        <w:t>4. Evolución del problema</w:t>
      </w:r>
    </w:p>
    <w:p w14:paraId="1062609F" w14:textId="77777777" w:rsidR="00DA1588" w:rsidRDefault="00DA1588" w:rsidP="00DA1588">
      <w:pPr>
        <w:pStyle w:val="Textocomentario"/>
        <w:numPr>
          <w:ilvl w:val="0"/>
          <w:numId w:val="24"/>
        </w:numPr>
        <w:jc w:val="left"/>
      </w:pPr>
      <w:r>
        <w:t xml:space="preserve">Cómo ha ido creciendo el problema </w:t>
      </w:r>
    </w:p>
    <w:p w14:paraId="68CF3925" w14:textId="77777777" w:rsidR="00DA1588" w:rsidRDefault="00DA1588" w:rsidP="00DA1588">
      <w:pPr>
        <w:pStyle w:val="Textocomentario"/>
        <w:numPr>
          <w:ilvl w:val="0"/>
          <w:numId w:val="24"/>
        </w:numPr>
        <w:jc w:val="left"/>
      </w:pPr>
      <w:r>
        <w:t xml:space="preserve">Por qué sigue sin resolverse </w:t>
      </w:r>
    </w:p>
  </w:comment>
  <w:comment w:id="7" w:author="PERSONAL" w:date="2026-04-14T16:50:00Z" w:initials="P">
    <w:p w14:paraId="1BF33D26" w14:textId="77777777" w:rsidR="00960DEF" w:rsidRDefault="00960DEF" w:rsidP="00960DEF">
      <w:pPr>
        <w:pStyle w:val="Textocomentario"/>
        <w:ind w:left="0" w:firstLine="0"/>
        <w:jc w:val="left"/>
      </w:pPr>
      <w:r>
        <w:rPr>
          <w:rStyle w:val="Refdecomentario"/>
        </w:rPr>
        <w:annotationRef/>
      </w:r>
      <w:r>
        <w:rPr>
          <w:lang w:val="es-BO"/>
        </w:rPr>
        <w:t>Utiliza la bibliografía correspondientes</w:t>
      </w:r>
    </w:p>
    <w:p w14:paraId="5D7D9DDD" w14:textId="77777777" w:rsidR="00960DEF" w:rsidRDefault="00960DEF" w:rsidP="00960DEF">
      <w:pPr>
        <w:pStyle w:val="Textocomentario"/>
        <w:ind w:left="0" w:firstLine="0"/>
        <w:jc w:val="left"/>
      </w:pPr>
    </w:p>
    <w:p w14:paraId="719A518E" w14:textId="77777777" w:rsidR="00960DEF" w:rsidRDefault="00960DEF" w:rsidP="00960DEF">
      <w:pPr>
        <w:pStyle w:val="Textocomentario"/>
        <w:ind w:left="0" w:firstLine="0"/>
        <w:jc w:val="left"/>
      </w:pPr>
      <w:r>
        <w:rPr>
          <w:lang w:val="es-BO"/>
        </w:rPr>
        <w:t>Los párrafos que utilices debe estar de acuerdo a las normas APA (Citas cortas, citas largas o parafraseos)</w:t>
      </w:r>
    </w:p>
  </w:comment>
  <w:comment w:id="16" w:author="PERSONAL" w:date="2026-04-15T13:31:00Z" w:initials="P">
    <w:p w14:paraId="633572F9" w14:textId="77777777" w:rsidR="00110FC5" w:rsidRDefault="006B462E" w:rsidP="00110FC5">
      <w:pPr>
        <w:pStyle w:val="Textocomentario"/>
        <w:ind w:left="0" w:firstLine="0"/>
        <w:jc w:val="left"/>
      </w:pPr>
      <w:r>
        <w:rPr>
          <w:rStyle w:val="Refdecomentario"/>
        </w:rPr>
        <w:annotationRef/>
      </w:r>
      <w:r w:rsidR="00110FC5">
        <w:rPr>
          <w:b/>
          <w:bCs/>
        </w:rPr>
        <w:t>Ríjase a la estructura de Objetivos Generales</w:t>
      </w:r>
    </w:p>
    <w:p w14:paraId="1488B544" w14:textId="77777777" w:rsidR="00110FC5" w:rsidRDefault="00110FC5" w:rsidP="00110FC5">
      <w:pPr>
        <w:pStyle w:val="Textocomentario"/>
        <w:ind w:left="0" w:firstLine="0"/>
        <w:jc w:val="left"/>
      </w:pPr>
      <w:r>
        <w:rPr>
          <w:lang w:val="es-BO"/>
        </w:rPr>
        <w:t>Desglose de la estructura</w:t>
      </w:r>
    </w:p>
    <w:p w14:paraId="5B9EC060" w14:textId="77777777" w:rsidR="00110FC5" w:rsidRDefault="00110FC5" w:rsidP="00110FC5">
      <w:pPr>
        <w:pStyle w:val="Textocomentario"/>
        <w:ind w:left="0" w:firstLine="0"/>
        <w:jc w:val="left"/>
      </w:pPr>
      <w:r>
        <w:rPr>
          <w:lang w:val="es-BO"/>
        </w:rPr>
        <w:t>1. Verbo (¿Qué acción realizarás?)</w:t>
      </w:r>
    </w:p>
    <w:p w14:paraId="7447186F" w14:textId="77777777" w:rsidR="00110FC5" w:rsidRDefault="00110FC5" w:rsidP="00110FC5">
      <w:pPr>
        <w:pStyle w:val="Textocomentario"/>
        <w:ind w:left="0" w:firstLine="0"/>
        <w:jc w:val="left"/>
      </w:pPr>
      <w:r>
        <w:rPr>
          <w:lang w:val="es-BO"/>
        </w:rPr>
        <w:t>Debe ser un verbo en infinitivo que represente un nivel cognitivo alto (según la Taxonomía de Bloom). En ingeniería de software, los más comunes son: Desarrollar, Implementar, Diseñar, Optimizar o Automatizar.</w:t>
      </w:r>
    </w:p>
    <w:p w14:paraId="66815A4D" w14:textId="77777777" w:rsidR="00110FC5" w:rsidRDefault="00110FC5" w:rsidP="00110FC5">
      <w:pPr>
        <w:pStyle w:val="Textocomentario"/>
        <w:ind w:left="0" w:firstLine="0"/>
        <w:jc w:val="left"/>
      </w:pPr>
    </w:p>
    <w:p w14:paraId="0B721F1B" w14:textId="77777777" w:rsidR="00110FC5" w:rsidRDefault="00110FC5" w:rsidP="00110FC5">
      <w:pPr>
        <w:pStyle w:val="Textocomentario"/>
        <w:ind w:left="0" w:firstLine="0"/>
        <w:jc w:val="left"/>
      </w:pPr>
      <w:r>
        <w:rPr>
          <w:lang w:val="es-BO"/>
        </w:rPr>
        <w:t>2. Objeto / "Qué" (¿Qué vas a hacer?)</w:t>
      </w:r>
    </w:p>
    <w:p w14:paraId="34200E33" w14:textId="77777777" w:rsidR="00110FC5" w:rsidRDefault="00110FC5" w:rsidP="00110FC5">
      <w:pPr>
        <w:pStyle w:val="Textocomentario"/>
        <w:ind w:left="0" w:firstLine="0"/>
        <w:jc w:val="left"/>
      </w:pPr>
      <w:r>
        <w:rPr>
          <w:lang w:val="es-BO"/>
        </w:rPr>
        <w:t>Es el producto o sistema. Ejemplos: un sistema de gestión de inventarios, una aplicación móvil de telemedicina, un módulo de inteligencia de negocios.</w:t>
      </w:r>
    </w:p>
    <w:p w14:paraId="4CCD87A1" w14:textId="77777777" w:rsidR="00110FC5" w:rsidRDefault="00110FC5" w:rsidP="00110FC5">
      <w:pPr>
        <w:pStyle w:val="Textocomentario"/>
        <w:ind w:left="0" w:firstLine="0"/>
        <w:jc w:val="left"/>
      </w:pPr>
    </w:p>
    <w:p w14:paraId="03D901CF" w14:textId="77777777" w:rsidR="00110FC5" w:rsidRDefault="00110FC5" w:rsidP="00110FC5">
      <w:pPr>
        <w:pStyle w:val="Textocomentario"/>
        <w:ind w:left="0" w:firstLine="0"/>
        <w:jc w:val="left"/>
      </w:pPr>
      <w:r>
        <w:rPr>
          <w:lang w:val="es-BO"/>
        </w:rPr>
        <w:t>3. Condición / "Cómo" (¿A través de qué medio?)</w:t>
      </w:r>
    </w:p>
    <w:p w14:paraId="37271F44" w14:textId="77777777" w:rsidR="00110FC5" w:rsidRDefault="00110FC5" w:rsidP="00110FC5">
      <w:pPr>
        <w:pStyle w:val="Textocomentario"/>
        <w:ind w:left="0" w:firstLine="0"/>
        <w:jc w:val="left"/>
      </w:pPr>
      <w:r>
        <w:rPr>
          <w:lang w:val="es-BO"/>
        </w:rPr>
        <w:t>Aquí es donde integras Scrum. Debes especificar el marco de trabajo o las tecnologías principales. Ejemplos: mediante el marco de trabajo ágil Scrum, aplicando ciclos de desarrollo iterativo (Sprints).</w:t>
      </w:r>
    </w:p>
    <w:p w14:paraId="72E74EF7" w14:textId="77777777" w:rsidR="00110FC5" w:rsidRDefault="00110FC5" w:rsidP="00110FC5">
      <w:pPr>
        <w:pStyle w:val="Textocomentario"/>
        <w:ind w:left="0" w:firstLine="0"/>
        <w:jc w:val="left"/>
      </w:pPr>
    </w:p>
    <w:p w14:paraId="2ECD3CB6" w14:textId="77777777" w:rsidR="00110FC5" w:rsidRDefault="00110FC5" w:rsidP="00110FC5">
      <w:pPr>
        <w:pStyle w:val="Textocomentario"/>
        <w:ind w:left="0" w:firstLine="0"/>
        <w:jc w:val="left"/>
      </w:pPr>
      <w:r>
        <w:rPr>
          <w:lang w:val="es-BO"/>
        </w:rPr>
        <w:t>4. Finalidad / "Para qué" (¿Cuál es el beneficio?)</w:t>
      </w:r>
    </w:p>
    <w:p w14:paraId="129EEA03" w14:textId="77777777" w:rsidR="00110FC5" w:rsidRDefault="00110FC5" w:rsidP="00110FC5">
      <w:pPr>
        <w:pStyle w:val="Textocomentario"/>
        <w:ind w:left="0" w:firstLine="0"/>
        <w:jc w:val="left"/>
      </w:pPr>
      <w:r>
        <w:rPr>
          <w:lang w:val="es-BO"/>
        </w:rPr>
        <w:t>Es el valor agregado o el problema que resuelves. Ejemplos: para optimizar los tiempos de respuesta, para mejorar la precisión de los datos, para garantizar la escalabilidad del producto.</w:t>
      </w:r>
    </w:p>
    <w:p w14:paraId="75842B09" w14:textId="77777777" w:rsidR="00110FC5" w:rsidRDefault="00110FC5" w:rsidP="00110FC5">
      <w:pPr>
        <w:pStyle w:val="Textocomentario"/>
        <w:ind w:left="0" w:firstLine="0"/>
        <w:jc w:val="left"/>
      </w:pPr>
    </w:p>
    <w:p w14:paraId="6A73F014" w14:textId="77777777" w:rsidR="00110FC5" w:rsidRDefault="00110FC5" w:rsidP="00110FC5">
      <w:pPr>
        <w:pStyle w:val="Textocomentario"/>
        <w:ind w:left="0" w:firstLine="0"/>
        <w:jc w:val="left"/>
      </w:pPr>
      <w:r>
        <w:rPr>
          <w:lang w:val="es-BO"/>
        </w:rPr>
        <w:t>5. Delimitación / "Dónde" (¿En qué contexto?)</w:t>
      </w:r>
    </w:p>
    <w:p w14:paraId="7CCE1A2F" w14:textId="77777777" w:rsidR="00110FC5" w:rsidRDefault="00110FC5" w:rsidP="00110FC5">
      <w:pPr>
        <w:pStyle w:val="Textocomentario"/>
        <w:ind w:left="0" w:firstLine="0"/>
        <w:jc w:val="left"/>
      </w:pPr>
      <w:r>
        <w:rPr>
          <w:lang w:val="es-BO"/>
        </w:rPr>
        <w:t>El lugar o entidad donde se aplica. Ejemplos: en la empresa "Tech Solutions", en el departamento de logística de la Alcaldía.</w:t>
      </w:r>
    </w:p>
    <w:p w14:paraId="09CF84FF" w14:textId="77777777" w:rsidR="00110FC5" w:rsidRDefault="00110FC5" w:rsidP="00110FC5">
      <w:pPr>
        <w:pStyle w:val="Textocomentario"/>
        <w:ind w:left="0" w:firstLine="0"/>
        <w:jc w:val="left"/>
      </w:pPr>
    </w:p>
    <w:p w14:paraId="792DF14A" w14:textId="77777777" w:rsidR="00110FC5" w:rsidRDefault="00110FC5" w:rsidP="00110FC5">
      <w:pPr>
        <w:pStyle w:val="Textocomentario"/>
        <w:ind w:left="0" w:firstLine="0"/>
        <w:jc w:val="left"/>
      </w:pPr>
      <w:r>
        <w:rPr>
          <w:lang w:val="es-BO"/>
        </w:rPr>
        <w:t>Ejemplo aplicado a Ingeniería de Sistemas (Scrum)</w:t>
      </w:r>
    </w:p>
    <w:p w14:paraId="728EAF19" w14:textId="77777777" w:rsidR="00110FC5" w:rsidRDefault="00110FC5" w:rsidP="00110FC5">
      <w:pPr>
        <w:pStyle w:val="Textocomentario"/>
        <w:ind w:left="0" w:firstLine="0"/>
        <w:jc w:val="left"/>
      </w:pPr>
      <w:r>
        <w:rPr>
          <w:lang w:val="es-BO"/>
        </w:rPr>
        <w:t>Si estuviéramos diseñando un sistema para una clínica, el objetivo se vería así:</w:t>
      </w:r>
    </w:p>
    <w:p w14:paraId="66E03ECD" w14:textId="77777777" w:rsidR="00110FC5" w:rsidRDefault="00110FC5" w:rsidP="00110FC5">
      <w:pPr>
        <w:pStyle w:val="Textocomentario"/>
        <w:ind w:left="0" w:firstLine="0"/>
        <w:jc w:val="left"/>
      </w:pPr>
    </w:p>
    <w:p w14:paraId="14C99E4D" w14:textId="77777777" w:rsidR="00110FC5" w:rsidRDefault="00110FC5" w:rsidP="00110FC5">
      <w:pPr>
        <w:pStyle w:val="Textocomentario"/>
        <w:ind w:left="0" w:firstLine="0"/>
        <w:jc w:val="left"/>
      </w:pPr>
      <w:r>
        <w:rPr>
          <w:lang w:val="es-BO"/>
        </w:rPr>
        <w:t>"Desarrollar (Verbo) un sistema web de gestión de citas médicas (Qué) mediante el marco de trabajo ágil Scrum (Cómo) para reducir los tiempos de espera de los pacientes en un 30% (Para qué) en la Clínica Santa Cruz durante la gestión 2026 (Dónde)."</w:t>
      </w:r>
    </w:p>
  </w:comment>
  <w:comment w:id="26" w:author="PERSONAL" w:date="2026-04-15T13:34:00Z" w:initials="P">
    <w:p w14:paraId="40B32BF9" w14:textId="0AAB617E" w:rsidR="00800DD9" w:rsidRDefault="00800DD9" w:rsidP="00800DD9">
      <w:pPr>
        <w:pStyle w:val="Textocomentario"/>
        <w:ind w:left="0" w:firstLine="0"/>
        <w:jc w:val="left"/>
      </w:pPr>
      <w:r>
        <w:rPr>
          <w:rStyle w:val="Refdecomentario"/>
        </w:rPr>
        <w:annotationRef/>
      </w:r>
      <w:r>
        <w:t>SIG = SISTEMA DE INFORMACIÓN GEOGRÁFICA</w:t>
      </w:r>
    </w:p>
  </w:comment>
  <w:comment w:id="31" w:author="PERSONAL" w:date="2026-04-14T17:21:00Z" w:initials="P">
    <w:p w14:paraId="01278B0C" w14:textId="77777777" w:rsidR="00087D55" w:rsidRDefault="00087D55" w:rsidP="00087D55">
      <w:pPr>
        <w:pStyle w:val="Textocomentario"/>
        <w:ind w:left="0" w:firstLine="0"/>
        <w:jc w:val="left"/>
      </w:pPr>
      <w:r>
        <w:rPr>
          <w:rStyle w:val="Refdecomentario"/>
        </w:rPr>
        <w:annotationRef/>
      </w:r>
      <w:r>
        <w:rPr>
          <w:b/>
          <w:bCs/>
        </w:rPr>
        <w:t>Es el Impacto externo</w:t>
      </w:r>
    </w:p>
    <w:p w14:paraId="650E0B92" w14:textId="77777777" w:rsidR="00087D55" w:rsidRDefault="00087D55" w:rsidP="00087D55">
      <w:pPr>
        <w:pStyle w:val="Textocomentario"/>
        <w:ind w:left="0" w:firstLine="0"/>
        <w:jc w:val="left"/>
      </w:pPr>
      <w:r>
        <w:t xml:space="preserve"> Beneficio a usuarios</w:t>
      </w:r>
      <w:r>
        <w:br/>
        <w:t xml:space="preserve"> Mejora en la comunidad</w:t>
      </w:r>
      <w:r>
        <w:br/>
        <w:t xml:space="preserve"> Aporte tecnológico</w:t>
      </w:r>
    </w:p>
    <w:p w14:paraId="66DED36E" w14:textId="77777777" w:rsidR="00087D55" w:rsidRDefault="00087D55" w:rsidP="00087D55">
      <w:pPr>
        <w:pStyle w:val="Textocomentario"/>
        <w:ind w:left="0" w:firstLine="0"/>
        <w:jc w:val="left"/>
      </w:pPr>
      <w:r>
        <w:rPr>
          <w:b/>
          <w:bCs/>
        </w:rPr>
        <w:t>Ejemplo:</w:t>
      </w:r>
    </w:p>
    <w:p w14:paraId="70C88328" w14:textId="77777777" w:rsidR="00087D55" w:rsidRDefault="00087D55" w:rsidP="00087D55">
      <w:pPr>
        <w:pStyle w:val="Textocomentario"/>
        <w:ind w:left="0" w:firstLine="0"/>
        <w:jc w:val="left"/>
      </w:pPr>
      <w:r>
        <w:t>El sistema permitirá mejorar la gestión de compra–ventas, beneficiando a los usuarios mediante una atención más eficiente y reduciendo errores en los procesos, contribuyendo así al desarrollo tecnológico del entorno.</w:t>
      </w:r>
    </w:p>
  </w:comment>
  <w:comment w:id="33" w:author="PERSONAL" w:date="2026-04-14T17:21:00Z" w:initials="P">
    <w:p w14:paraId="46D5CE84" w14:textId="77777777" w:rsidR="00087D55" w:rsidRDefault="00087D55" w:rsidP="00087D55">
      <w:pPr>
        <w:pStyle w:val="Textocomentario"/>
        <w:ind w:left="0" w:firstLine="0"/>
        <w:jc w:val="left"/>
      </w:pPr>
      <w:r>
        <w:rPr>
          <w:rStyle w:val="Refdecomentario"/>
        </w:rPr>
        <w:annotationRef/>
      </w:r>
      <w:r>
        <w:rPr>
          <w:b/>
          <w:bCs/>
        </w:rPr>
        <w:t>Es la Solución concreta</w:t>
      </w:r>
    </w:p>
    <w:p w14:paraId="13607912" w14:textId="77777777" w:rsidR="00087D55" w:rsidRDefault="00087D55" w:rsidP="00087D55">
      <w:pPr>
        <w:pStyle w:val="Textocomentario"/>
        <w:ind w:left="0" w:firstLine="0"/>
        <w:jc w:val="left"/>
      </w:pPr>
      <w:r>
        <w:t>Qué problema resuelve</w:t>
      </w:r>
      <w:r>
        <w:br/>
        <w:t xml:space="preserve"> Qué mejora</w:t>
      </w:r>
      <w:r>
        <w:br/>
        <w:t xml:space="preserve"> Cómo ayuda</w:t>
      </w:r>
    </w:p>
    <w:p w14:paraId="77115637" w14:textId="77777777" w:rsidR="00087D55" w:rsidRDefault="00087D55" w:rsidP="00087D55">
      <w:pPr>
        <w:pStyle w:val="Textocomentario"/>
        <w:ind w:left="0" w:firstLine="0"/>
        <w:jc w:val="left"/>
      </w:pPr>
      <w:r>
        <w:rPr>
          <w:b/>
          <w:bCs/>
        </w:rPr>
        <w:t>Ejemplo:</w:t>
      </w:r>
    </w:p>
    <w:p w14:paraId="00FC3B0F" w14:textId="77777777" w:rsidR="00087D55" w:rsidRDefault="00087D55" w:rsidP="00087D55">
      <w:pPr>
        <w:pStyle w:val="Textocomentario"/>
        <w:ind w:left="0" w:firstLine="0"/>
        <w:jc w:val="left"/>
      </w:pPr>
      <w:r>
        <w:t>La implementación del sistema permitirá automatizar los procesos de registro de ventas y control de inventario, reduciendo errores y optimizando el tiempo de operación.</w:t>
      </w:r>
    </w:p>
  </w:comment>
  <w:comment w:id="35" w:author="PERSONAL" w:date="2026-04-14T17:22:00Z" w:initials="P">
    <w:p w14:paraId="2CBE6574" w14:textId="77777777" w:rsidR="00087D55" w:rsidRDefault="00087D55" w:rsidP="00087D55">
      <w:pPr>
        <w:pStyle w:val="Textocomentario"/>
        <w:ind w:left="0" w:firstLine="0"/>
        <w:jc w:val="left"/>
      </w:pPr>
      <w:r>
        <w:rPr>
          <w:rStyle w:val="Refdecomentario"/>
        </w:rPr>
        <w:annotationRef/>
      </w:r>
      <w:r>
        <w:rPr>
          <w:b/>
          <w:bCs/>
        </w:rPr>
        <w:t>Es Beneficio del estudiante</w:t>
      </w:r>
    </w:p>
    <w:p w14:paraId="1F46EFAE" w14:textId="77777777" w:rsidR="00087D55" w:rsidRDefault="00087D55" w:rsidP="00087D55">
      <w:pPr>
        <w:pStyle w:val="Textocomentario"/>
        <w:ind w:left="0" w:firstLine="0"/>
        <w:jc w:val="left"/>
      </w:pPr>
      <w:r>
        <w:t xml:space="preserve"> Aplicación de conocimientos</w:t>
      </w:r>
      <w:r>
        <w:br/>
        <w:t xml:space="preserve"> Aprendizaje</w:t>
      </w:r>
      <w:r>
        <w:br/>
        <w:t xml:space="preserve"> Experiencia</w:t>
      </w:r>
    </w:p>
    <w:p w14:paraId="7F65A632" w14:textId="77777777" w:rsidR="00087D55" w:rsidRDefault="00087D55" w:rsidP="00087D55">
      <w:pPr>
        <w:pStyle w:val="Textocomentario"/>
        <w:ind w:left="0" w:firstLine="0"/>
        <w:jc w:val="left"/>
      </w:pPr>
      <w:r>
        <w:rPr>
          <w:b/>
          <w:bCs/>
        </w:rPr>
        <w:t xml:space="preserve"> Ejemplo:</w:t>
      </w:r>
    </w:p>
    <w:p w14:paraId="729B1BEB" w14:textId="77777777" w:rsidR="00087D55" w:rsidRDefault="00087D55" w:rsidP="00087D55">
      <w:pPr>
        <w:pStyle w:val="Textocomentario"/>
        <w:ind w:left="0" w:firstLine="0"/>
        <w:jc w:val="left"/>
      </w:pPr>
      <w:r>
        <w:t>El desarrollo del proyecto permite aplicar los conocimientos adquiridos durante la carrera, fortaleciendo habilidades en desarrollo de software y metodologías ágiles.</w:t>
      </w:r>
    </w:p>
  </w:comment>
  <w:comment w:id="46" w:author="PERSONAL" w:date="2026-04-15T13:39:00Z" w:initials="P">
    <w:p w14:paraId="44B3B666" w14:textId="77777777" w:rsidR="002A7110" w:rsidRDefault="002A7110" w:rsidP="002A7110">
      <w:pPr>
        <w:pStyle w:val="Textocomentario"/>
        <w:ind w:left="0" w:firstLine="0"/>
        <w:jc w:val="left"/>
      </w:pPr>
      <w:r>
        <w:rPr>
          <w:rStyle w:val="Refdecomentario"/>
        </w:rPr>
        <w:annotationRef/>
      </w:r>
      <w:r>
        <w:t>Aquí colocar por ejemplo si es sistema para hospital , hay normativas legales para historias clinicas, otro caso es: si el cobro es por internet hay normativas asfi, tambien podria ser si es un software para la gestión de consorcios de abogados, hay normativas de seguimiento de procesos.</w:t>
      </w:r>
    </w:p>
  </w:comment>
  <w:comment w:id="50" w:author="PERSONAL" w:date="2026-04-14T13:34:00Z" w:initials="P">
    <w:p w14:paraId="1A76B805" w14:textId="77777777" w:rsidR="001F6AE1" w:rsidRDefault="001F6AE1" w:rsidP="001F6AE1">
      <w:pPr>
        <w:pStyle w:val="Textocomentario"/>
        <w:ind w:left="0" w:firstLine="0"/>
        <w:jc w:val="left"/>
      </w:pPr>
      <w:r>
        <w:rPr>
          <w:rStyle w:val="Refdecomentario"/>
        </w:rPr>
        <w:annotationRef/>
      </w:r>
      <w:r>
        <w:t xml:space="preserve">Ejemplo de redacción: El desarrollo del sistema de compra–ventas se llevó a cabo mediante la metodología ágil </w:t>
      </w:r>
      <w:r>
        <w:rPr>
          <w:b/>
          <w:bCs/>
        </w:rPr>
        <w:t>Scrum</w:t>
      </w:r>
      <w:r>
        <w:t xml:space="preserve">, la cual permitió organizar el trabajo en iteraciones cortas (sprints), facilitando la entrega incremental de funcionalidades y la adaptación a cambios durante el proceso. </w:t>
      </w:r>
    </w:p>
  </w:comment>
  <w:comment w:id="52" w:author="PERSONAL" w:date="2026-04-14T13:52:00Z" w:initials="P">
    <w:p w14:paraId="71D0DFDD" w14:textId="77777777" w:rsidR="008B01F8" w:rsidRDefault="008B01F8" w:rsidP="008B01F8">
      <w:pPr>
        <w:pStyle w:val="Textocomentario"/>
        <w:ind w:left="0" w:firstLine="0"/>
        <w:jc w:val="left"/>
      </w:pPr>
      <w:r>
        <w:rPr>
          <w:rStyle w:val="Refdecomentario"/>
        </w:rPr>
        <w:annotationRef/>
      </w:r>
      <w:r>
        <w:t>Ejemplo: Para el desarrollo del sistema se definieron los siguientes roles:</w:t>
      </w:r>
    </w:p>
    <w:p w14:paraId="75290829" w14:textId="77777777" w:rsidR="008B01F8" w:rsidRDefault="008B01F8" w:rsidP="008B01F8">
      <w:pPr>
        <w:pStyle w:val="Textocomentario"/>
        <w:numPr>
          <w:ilvl w:val="0"/>
          <w:numId w:val="13"/>
        </w:numPr>
        <w:ind w:left="360"/>
        <w:jc w:val="left"/>
      </w:pPr>
      <w:r>
        <w:rPr>
          <w:b/>
          <w:bCs/>
        </w:rPr>
        <w:t>Product Owner:</w:t>
      </w:r>
      <w:r>
        <w:t xml:space="preserve"> Encargado de definir los requerimientos del sistema y priorizar el Product Backlog. Representa al cliente o usuario final. </w:t>
      </w:r>
    </w:p>
    <w:p w14:paraId="422AF5DF" w14:textId="77777777" w:rsidR="008B01F8" w:rsidRDefault="008B01F8" w:rsidP="008B01F8">
      <w:pPr>
        <w:pStyle w:val="Textocomentario"/>
        <w:numPr>
          <w:ilvl w:val="0"/>
          <w:numId w:val="13"/>
        </w:numPr>
        <w:ind w:left="360"/>
        <w:jc w:val="left"/>
      </w:pPr>
      <w:r>
        <w:rPr>
          <w:b/>
          <w:bCs/>
        </w:rPr>
        <w:t>Scrum Master:</w:t>
      </w:r>
      <w:r>
        <w:t xml:space="preserve"> Responsable de garantizar el cumplimiento de la metodología Scrum, eliminando impedimentos y facilitando el trabajo del equipo. </w:t>
      </w:r>
    </w:p>
    <w:p w14:paraId="4A59FE57" w14:textId="77777777" w:rsidR="008B01F8" w:rsidRDefault="008B01F8" w:rsidP="008B01F8">
      <w:pPr>
        <w:pStyle w:val="Textocomentario"/>
        <w:numPr>
          <w:ilvl w:val="0"/>
          <w:numId w:val="13"/>
        </w:numPr>
        <w:ind w:left="360"/>
        <w:jc w:val="left"/>
      </w:pPr>
      <w:r>
        <w:rPr>
          <w:b/>
          <w:bCs/>
        </w:rPr>
        <w:t>Equipo de Desarrollo:</w:t>
      </w:r>
      <w:r>
        <w:t xml:space="preserve"> Encargado de diseñar, programar y probar el sistema de compra–ventas. </w:t>
      </w:r>
    </w:p>
  </w:comment>
  <w:comment w:id="54" w:author="PERSONAL" w:date="2026-04-14T13:58:00Z" w:initials="P">
    <w:p w14:paraId="068EE6A7" w14:textId="77777777" w:rsidR="008B01F8" w:rsidRDefault="008B01F8" w:rsidP="008B01F8">
      <w:pPr>
        <w:pStyle w:val="Textocomentario"/>
        <w:ind w:left="0" w:firstLine="0"/>
        <w:jc w:val="left"/>
      </w:pPr>
      <w:r>
        <w:rPr>
          <w:rStyle w:val="Refdecomentario"/>
        </w:rPr>
        <w:annotationRef/>
      </w:r>
      <w:r>
        <w:t xml:space="preserve">Ejemplo: </w:t>
      </w:r>
      <w:r>
        <w:rPr>
          <w:b/>
          <w:bCs/>
        </w:rPr>
        <w:br/>
        <w:t>Product Backlog</w:t>
      </w:r>
    </w:p>
    <w:p w14:paraId="33335794" w14:textId="77777777" w:rsidR="008B01F8" w:rsidRDefault="008B01F8" w:rsidP="008B01F8">
      <w:pPr>
        <w:pStyle w:val="Textocomentario"/>
        <w:ind w:left="0" w:firstLine="0"/>
        <w:jc w:val="left"/>
      </w:pPr>
      <w:r>
        <w:t>Lista priorizada de funcionalidades del sistema:</w:t>
      </w:r>
    </w:p>
    <w:p w14:paraId="53B3AA79" w14:textId="089823D3" w:rsidR="008B01F8" w:rsidRDefault="008B01F8" w:rsidP="008B01F8">
      <w:pPr>
        <w:pStyle w:val="Textocomentario"/>
        <w:ind w:left="0" w:firstLine="0"/>
        <w:jc w:val="left"/>
      </w:pPr>
      <w:r>
        <w:rPr>
          <w:noProof/>
          <w14:ligatures w14:val="none"/>
        </w:rPr>
        <w:drawing>
          <wp:inline distT="0" distB="0" distL="0" distR="0" wp14:anchorId="4FA30156" wp14:editId="7EB09C27">
            <wp:extent cx="5361905" cy="2438095"/>
            <wp:effectExtent l="0" t="0" r="0" b="635"/>
            <wp:docPr id="1161325561"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09794" name="Imagen 848709794" descr="Image"/>
                    <pic:cNvPicPr/>
                  </pic:nvPicPr>
                  <pic:blipFill>
                    <a:blip r:embed="rId1"/>
                    <a:stretch>
                      <a:fillRect/>
                    </a:stretch>
                  </pic:blipFill>
                  <pic:spPr>
                    <a:xfrm>
                      <a:off x="0" y="0"/>
                      <a:ext cx="5361905" cy="2438095"/>
                    </a:xfrm>
                    <a:prstGeom prst="rect">
                      <a:avLst/>
                    </a:prstGeom>
                  </pic:spPr>
                </pic:pic>
              </a:graphicData>
            </a:graphic>
          </wp:inline>
        </w:drawing>
      </w:r>
    </w:p>
    <w:p w14:paraId="2E9FB867" w14:textId="77777777" w:rsidR="008B01F8" w:rsidRDefault="008B01F8" w:rsidP="008B01F8">
      <w:pPr>
        <w:pStyle w:val="Textocomentario"/>
        <w:ind w:left="0" w:firstLine="0"/>
        <w:jc w:val="left"/>
      </w:pPr>
    </w:p>
    <w:p w14:paraId="40721618" w14:textId="77777777" w:rsidR="008B01F8" w:rsidRDefault="008B01F8" w:rsidP="008B01F8">
      <w:pPr>
        <w:pStyle w:val="Textocomentario"/>
        <w:ind w:left="0" w:firstLine="0"/>
        <w:jc w:val="left"/>
      </w:pPr>
      <w:r>
        <w:rPr>
          <w:b/>
          <w:bCs/>
        </w:rPr>
        <w:t>Sprint Backlog</w:t>
      </w:r>
    </w:p>
    <w:p w14:paraId="73C665EA" w14:textId="77777777" w:rsidR="008B01F8" w:rsidRDefault="008B01F8" w:rsidP="008B01F8">
      <w:pPr>
        <w:pStyle w:val="Textocomentario"/>
        <w:ind w:left="0" w:firstLine="0"/>
        <w:jc w:val="left"/>
      </w:pPr>
      <w:r>
        <w:t>Conjunto de tareas seleccionadas para cada sprint:</w:t>
      </w:r>
    </w:p>
    <w:p w14:paraId="1D40C1FD" w14:textId="6E3410AD" w:rsidR="008B01F8" w:rsidRDefault="008B01F8" w:rsidP="008B01F8">
      <w:pPr>
        <w:pStyle w:val="Textocomentario"/>
        <w:ind w:left="0" w:firstLine="0"/>
        <w:jc w:val="left"/>
      </w:pPr>
      <w:r>
        <w:rPr>
          <w:noProof/>
          <w14:ligatures w14:val="none"/>
        </w:rPr>
        <w:drawing>
          <wp:inline distT="0" distB="0" distL="0" distR="0" wp14:anchorId="5E70A047" wp14:editId="1C029EF0">
            <wp:extent cx="4466667" cy="2104762"/>
            <wp:effectExtent l="0" t="0" r="0" b="0"/>
            <wp:docPr id="1461012215"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406" name="Imagen 54458406" descr="Image"/>
                    <pic:cNvPicPr/>
                  </pic:nvPicPr>
                  <pic:blipFill>
                    <a:blip r:embed="rId2"/>
                    <a:stretch>
                      <a:fillRect/>
                    </a:stretch>
                  </pic:blipFill>
                  <pic:spPr>
                    <a:xfrm>
                      <a:off x="0" y="0"/>
                      <a:ext cx="4466667" cy="2104762"/>
                    </a:xfrm>
                    <a:prstGeom prst="rect">
                      <a:avLst/>
                    </a:prstGeom>
                  </pic:spPr>
                </pic:pic>
              </a:graphicData>
            </a:graphic>
          </wp:inline>
        </w:drawing>
      </w:r>
    </w:p>
    <w:p w14:paraId="45553378" w14:textId="77777777" w:rsidR="008B01F8" w:rsidRDefault="008B01F8" w:rsidP="008B01F8">
      <w:pPr>
        <w:pStyle w:val="Textocomentario"/>
        <w:ind w:left="0" w:firstLine="0"/>
        <w:jc w:val="left"/>
      </w:pPr>
    </w:p>
  </w:comment>
  <w:comment w:id="56" w:author="PERSONAL" w:date="2026-04-14T14:23:00Z" w:initials="P">
    <w:p w14:paraId="16466E3B" w14:textId="77777777" w:rsidR="005E10A0" w:rsidRDefault="001F3404" w:rsidP="005E10A0">
      <w:pPr>
        <w:pStyle w:val="Textocomentario"/>
        <w:ind w:left="0" w:firstLine="0"/>
        <w:jc w:val="left"/>
      </w:pPr>
      <w:r>
        <w:rPr>
          <w:rStyle w:val="Refdecomentario"/>
        </w:rPr>
        <w:annotationRef/>
      </w:r>
      <w:r w:rsidR="005E10A0">
        <w:t>Colocar una imagen de estimación y también una tabla (las que sea necesario) donde se muestre  el cálculo</w:t>
      </w:r>
    </w:p>
  </w:comment>
  <w:comment w:id="63" w:author="PERSONAL" w:date="2026-04-14T15:27:00Z" w:initials="P">
    <w:p w14:paraId="73CB79B3" w14:textId="77777777" w:rsidR="008D476F" w:rsidRDefault="008D476F" w:rsidP="008D476F">
      <w:pPr>
        <w:pStyle w:val="Textocomentario"/>
        <w:ind w:left="0" w:firstLine="0"/>
        <w:jc w:val="left"/>
      </w:pPr>
      <w:r>
        <w:rPr>
          <w:rStyle w:val="Refdecomentario"/>
        </w:rPr>
        <w:annotationRef/>
      </w:r>
      <w:r>
        <w:t>Ejemplo de Redacción:</w:t>
      </w:r>
    </w:p>
    <w:p w14:paraId="6008B413" w14:textId="77777777" w:rsidR="008D476F" w:rsidRDefault="008D476F" w:rsidP="008D476F">
      <w:pPr>
        <w:pStyle w:val="Textocomentario"/>
        <w:ind w:left="0" w:firstLine="0"/>
        <w:jc w:val="left"/>
      </w:pPr>
      <w:r>
        <w:t>Para la validación del sistema se realizaron pruebas funcionales de tipo caja negra, evaluando el comportamiento del sistema a partir de diferentes entradas y verificando los resultados obtenidos.</w:t>
      </w:r>
    </w:p>
    <w:p w14:paraId="48F1140B" w14:textId="77777777" w:rsidR="008D476F" w:rsidRDefault="008D476F" w:rsidP="008D476F">
      <w:pPr>
        <w:pStyle w:val="Textocomentario"/>
        <w:ind w:left="0" w:firstLine="0"/>
        <w:jc w:val="left"/>
      </w:pPr>
      <w:r>
        <w:t>Estas pruebas permitieron comprobar que cada una de las funcionalidades implementadas cumple con los requerimientos establecidos.</w:t>
      </w:r>
    </w:p>
    <w:p w14:paraId="639ACD59" w14:textId="77777777" w:rsidR="008D476F" w:rsidRDefault="008D476F" w:rsidP="008D476F">
      <w:pPr>
        <w:pStyle w:val="Textocomentario"/>
        <w:ind w:left="0" w:firstLine="0"/>
        <w:jc w:val="left"/>
      </w:pPr>
      <w:r>
        <w:t>Adicionalmente, se realizaron verificaciones internas del código (caja blanca) para asegurar la correcta lógica del sistema.</w:t>
      </w:r>
    </w:p>
    <w:p w14:paraId="44C4C9FD" w14:textId="77777777" w:rsidR="008D476F" w:rsidRDefault="008D476F" w:rsidP="008D476F">
      <w:pPr>
        <w:pStyle w:val="Textocomentario"/>
        <w:ind w:left="0" w:firstLine="0"/>
        <w:jc w:val="left"/>
      </w:pPr>
      <w:r>
        <w:t>La siguiente Tabla es netamente referencial y para ejemplo.</w:t>
      </w:r>
    </w:p>
    <w:p w14:paraId="7159AD8A" w14:textId="17A39B3E" w:rsidR="008D476F" w:rsidRDefault="008D476F" w:rsidP="008D476F">
      <w:pPr>
        <w:pStyle w:val="Textocomentario"/>
        <w:ind w:left="0" w:firstLine="0"/>
        <w:jc w:val="left"/>
      </w:pPr>
      <w:r>
        <w:rPr>
          <w:noProof/>
          <w14:ligatures w14:val="none"/>
        </w:rPr>
        <w:drawing>
          <wp:inline distT="0" distB="0" distL="0" distR="0" wp14:anchorId="7A875BD5" wp14:editId="72FFC4BF">
            <wp:extent cx="5943600" cy="2654935"/>
            <wp:effectExtent l="0" t="0" r="0" b="0"/>
            <wp:docPr id="505165438"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82227" name="Imagen 1640782227" descr="Image"/>
                    <pic:cNvPicPr/>
                  </pic:nvPicPr>
                  <pic:blipFill>
                    <a:blip r:embed="rId3"/>
                    <a:stretch>
                      <a:fillRect/>
                    </a:stretch>
                  </pic:blipFill>
                  <pic:spPr>
                    <a:xfrm>
                      <a:off x="0" y="0"/>
                      <a:ext cx="5943600" cy="2654935"/>
                    </a:xfrm>
                    <a:prstGeom prst="rect">
                      <a:avLst/>
                    </a:prstGeom>
                  </pic:spPr>
                </pic:pic>
              </a:graphicData>
            </a:graphic>
          </wp:inline>
        </w:drawing>
      </w:r>
    </w:p>
  </w:comment>
  <w:comment w:id="67" w:author="PERSONAL" w:date="2026-04-14T15:40:00Z" w:initials="P">
    <w:p w14:paraId="4748E954" w14:textId="77777777" w:rsidR="008D26D5" w:rsidRDefault="008D26D5" w:rsidP="008D26D5">
      <w:pPr>
        <w:pStyle w:val="Textocomentario"/>
        <w:ind w:left="0" w:firstLine="0"/>
        <w:jc w:val="left"/>
      </w:pPr>
      <w:r>
        <w:rPr>
          <w:rStyle w:val="Refdecomentario"/>
        </w:rPr>
        <w:annotationRef/>
      </w:r>
      <w:r>
        <w:t>Ejemplo:</w:t>
      </w:r>
    </w:p>
    <w:p w14:paraId="11DB7A11" w14:textId="1AA51C51" w:rsidR="008D26D5" w:rsidRDefault="008D26D5" w:rsidP="008D26D5">
      <w:pPr>
        <w:pStyle w:val="Textocomentario"/>
        <w:ind w:left="0" w:firstLine="0"/>
        <w:jc w:val="left"/>
      </w:pPr>
      <w:r>
        <w:rPr>
          <w:noProof/>
          <w14:ligatures w14:val="none"/>
        </w:rPr>
        <w:drawing>
          <wp:inline distT="0" distB="0" distL="0" distR="0" wp14:anchorId="4B3C0500" wp14:editId="455B87CA">
            <wp:extent cx="4895238" cy="3600000"/>
            <wp:effectExtent l="0" t="0" r="635" b="635"/>
            <wp:docPr id="1539351903"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30" name="Imagen 9511530" descr="Image"/>
                    <pic:cNvPicPr/>
                  </pic:nvPicPr>
                  <pic:blipFill>
                    <a:blip r:embed="rId4"/>
                    <a:stretch>
                      <a:fillRect/>
                    </a:stretch>
                  </pic:blipFill>
                  <pic:spPr>
                    <a:xfrm>
                      <a:off x="0" y="0"/>
                      <a:ext cx="4895238" cy="3600000"/>
                    </a:xfrm>
                    <a:prstGeom prst="rect">
                      <a:avLst/>
                    </a:prstGeom>
                  </pic:spPr>
                </pic:pic>
              </a:graphicData>
            </a:graphic>
          </wp:inline>
        </w:drawing>
      </w:r>
    </w:p>
  </w:comment>
  <w:comment w:id="69" w:author="PERSONAL" w:date="2026-04-14T15:41:00Z" w:initials="P">
    <w:p w14:paraId="2D3D6963" w14:textId="77777777" w:rsidR="008D26D5" w:rsidRDefault="008D26D5" w:rsidP="008D26D5">
      <w:pPr>
        <w:pStyle w:val="Textocomentario"/>
        <w:ind w:left="0" w:firstLine="0"/>
        <w:jc w:val="left"/>
      </w:pPr>
      <w:r>
        <w:rPr>
          <w:rStyle w:val="Refdecomentario"/>
        </w:rPr>
        <w:annotationRef/>
      </w:r>
      <w:r>
        <w:t>Ejemplo:</w:t>
      </w:r>
    </w:p>
    <w:p w14:paraId="7CBE876B" w14:textId="2B48C91A" w:rsidR="008D26D5" w:rsidRDefault="008D26D5" w:rsidP="008D26D5">
      <w:pPr>
        <w:pStyle w:val="Textocomentario"/>
        <w:ind w:left="0" w:firstLine="0"/>
        <w:jc w:val="left"/>
      </w:pPr>
      <w:r>
        <w:rPr>
          <w:noProof/>
          <w14:ligatures w14:val="none"/>
        </w:rPr>
        <w:drawing>
          <wp:inline distT="0" distB="0" distL="0" distR="0" wp14:anchorId="2257A3D8" wp14:editId="3354713B">
            <wp:extent cx="5943600" cy="3987800"/>
            <wp:effectExtent l="0" t="0" r="0" b="0"/>
            <wp:docPr id="1339931736"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26" name="Imagen 17793826" descr="Image"/>
                    <pic:cNvPicPr/>
                  </pic:nvPicPr>
                  <pic:blipFill>
                    <a:blip r:embed="rId5"/>
                    <a:stretch>
                      <a:fillRect/>
                    </a:stretch>
                  </pic:blipFill>
                  <pic:spPr>
                    <a:xfrm>
                      <a:off x="0" y="0"/>
                      <a:ext cx="5943600" cy="3987800"/>
                    </a:xfrm>
                    <a:prstGeom prst="rect">
                      <a:avLst/>
                    </a:prstGeom>
                  </pic:spPr>
                </pic:pic>
              </a:graphicData>
            </a:graphic>
          </wp:inline>
        </w:drawing>
      </w:r>
    </w:p>
  </w:comment>
  <w:comment w:id="71" w:author="PERSONAL" w:date="2026-04-14T15:43:00Z" w:initials="P">
    <w:p w14:paraId="3287F180" w14:textId="13CD508D" w:rsidR="008D26D5" w:rsidRDefault="008D26D5" w:rsidP="008D26D5">
      <w:pPr>
        <w:pStyle w:val="Textocomentario"/>
        <w:ind w:left="0" w:firstLine="0"/>
        <w:jc w:val="left"/>
      </w:pPr>
      <w:r>
        <w:rPr>
          <w:rStyle w:val="Refdecomentario"/>
        </w:rPr>
        <w:annotationRef/>
      </w:r>
      <w:r>
        <w:t>Ejemplo de tabla</w:t>
      </w:r>
      <w:r>
        <w:rPr>
          <w:noProof/>
          <w14:ligatures w14:val="none"/>
        </w:rPr>
        <w:drawing>
          <wp:inline distT="0" distB="0" distL="0" distR="0" wp14:anchorId="4697F2EF" wp14:editId="5FBEDBA4">
            <wp:extent cx="3019048" cy="2771429"/>
            <wp:effectExtent l="0" t="0" r="0" b="0"/>
            <wp:docPr id="1583894844"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0759" name="Imagen 882990759" descr="Image"/>
                    <pic:cNvPicPr/>
                  </pic:nvPicPr>
                  <pic:blipFill>
                    <a:blip r:embed="rId6"/>
                    <a:stretch>
                      <a:fillRect/>
                    </a:stretch>
                  </pic:blipFill>
                  <pic:spPr>
                    <a:xfrm>
                      <a:off x="0" y="0"/>
                      <a:ext cx="3019048" cy="2771429"/>
                    </a:xfrm>
                    <a:prstGeom prst="rect">
                      <a:avLst/>
                    </a:prstGeom>
                  </pic:spPr>
                </pic:pic>
              </a:graphicData>
            </a:graphic>
          </wp:inline>
        </w:drawing>
      </w:r>
    </w:p>
    <w:p w14:paraId="6F686520" w14:textId="77777777" w:rsidR="008D26D5" w:rsidRDefault="008D26D5" w:rsidP="008D26D5">
      <w:pPr>
        <w:pStyle w:val="Textocomentario"/>
        <w:ind w:left="0" w:firstLine="0"/>
        <w:jc w:val="left"/>
      </w:pPr>
      <w:r>
        <w:t xml:space="preserve">La relación costo–beneficio es mayor a 1, lo que indica que los beneficios superan los costos. </w:t>
      </w:r>
    </w:p>
  </w:comment>
  <w:comment w:id="73" w:author="PERSONAL" w:date="2026-04-14T15:44:00Z" w:initials="P">
    <w:p w14:paraId="21E6209C" w14:textId="77777777" w:rsidR="008D26D5" w:rsidRDefault="008D26D5" w:rsidP="008D26D5">
      <w:pPr>
        <w:pStyle w:val="Textocomentario"/>
        <w:ind w:left="0" w:firstLine="0"/>
        <w:jc w:val="left"/>
      </w:pPr>
      <w:r>
        <w:rPr>
          <w:rStyle w:val="Refdecomentario"/>
        </w:rPr>
        <w:annotationRef/>
      </w:r>
      <w:r>
        <w:t>Se determina el tiempo estimado para recuperar la inversión inicial:</w:t>
      </w:r>
    </w:p>
    <w:p w14:paraId="04704E4E" w14:textId="2227FEF2" w:rsidR="008D26D5" w:rsidRDefault="008D26D5" w:rsidP="008D26D5">
      <w:pPr>
        <w:pStyle w:val="Textocomentario"/>
        <w:ind w:left="0" w:firstLine="0"/>
        <w:jc w:val="left"/>
      </w:pPr>
      <w:r>
        <w:rPr>
          <w:noProof/>
          <w14:ligatures w14:val="none"/>
        </w:rPr>
        <w:drawing>
          <wp:inline distT="0" distB="0" distL="0" distR="0" wp14:anchorId="736C3E49" wp14:editId="184610BB">
            <wp:extent cx="3228571" cy="2323809"/>
            <wp:effectExtent l="0" t="0" r="0" b="635"/>
            <wp:docPr id="1549545891"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450" name="Imagen 935638450" descr="Image"/>
                    <pic:cNvPicPr/>
                  </pic:nvPicPr>
                  <pic:blipFill>
                    <a:blip r:embed="rId7"/>
                    <a:stretch>
                      <a:fillRect/>
                    </a:stretch>
                  </pic:blipFill>
                  <pic:spPr>
                    <a:xfrm>
                      <a:off x="0" y="0"/>
                      <a:ext cx="3228571" cy="2323809"/>
                    </a:xfrm>
                    <a:prstGeom prst="rect">
                      <a:avLst/>
                    </a:prstGeom>
                  </pic:spPr>
                </pic:pic>
              </a:graphicData>
            </a:graphic>
          </wp:inline>
        </w:drawing>
      </w:r>
    </w:p>
  </w:comment>
  <w:comment w:id="79" w:author="PERSONAL" w:date="2026-04-14T15:50:00Z" w:initials="P">
    <w:p w14:paraId="166033F5" w14:textId="77777777" w:rsidR="008C0AA9" w:rsidRDefault="008C0AA9" w:rsidP="008C0AA9">
      <w:pPr>
        <w:pStyle w:val="Textocomentario"/>
        <w:ind w:left="0" w:firstLine="0"/>
        <w:jc w:val="left"/>
      </w:pPr>
      <w:r>
        <w:rPr>
          <w:rStyle w:val="Refdecomentario"/>
        </w:rPr>
        <w:annotationRef/>
      </w:r>
      <w:r>
        <w:t>Según formato de Encuestas</w:t>
      </w:r>
    </w:p>
  </w:comment>
  <w:comment w:id="80" w:author="PERSONAL" w:date="2026-04-14T15:51:00Z" w:initials="P">
    <w:p w14:paraId="5A3E0E26" w14:textId="77777777" w:rsidR="008C0AA9" w:rsidRDefault="008C0AA9" w:rsidP="008C0AA9">
      <w:pPr>
        <w:pStyle w:val="Textocomentario"/>
        <w:ind w:left="0" w:firstLine="0"/>
        <w:jc w:val="left"/>
      </w:pPr>
      <w:r>
        <w:rPr>
          <w:rStyle w:val="Refdecomentario"/>
        </w:rPr>
        <w:annotationRef/>
      </w:r>
      <w:r>
        <w:t>Según Formato o plantilla de Entrevistas</w:t>
      </w:r>
    </w:p>
  </w:comment>
  <w:comment w:id="81" w:author="PERSONAL" w:date="2026-04-14T15:51:00Z" w:initials="P">
    <w:p w14:paraId="2FBA7F5A" w14:textId="77777777" w:rsidR="008C0AA9" w:rsidRDefault="008C0AA9" w:rsidP="008C0AA9">
      <w:pPr>
        <w:pStyle w:val="Textocomentario"/>
        <w:ind w:left="0" w:firstLine="0"/>
        <w:jc w:val="left"/>
      </w:pPr>
      <w:r>
        <w:rPr>
          <w:rStyle w:val="Refdecomentario"/>
        </w:rPr>
        <w:annotationRef/>
      </w:r>
      <w:r>
        <w:t>Hoja de Vida en Una sola Plana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CF3925" w15:done="0"/>
  <w15:commentEx w15:paraId="719A518E" w15:done="0"/>
  <w15:commentEx w15:paraId="14C99E4D" w15:done="0"/>
  <w15:commentEx w15:paraId="40B32BF9" w15:done="0"/>
  <w15:commentEx w15:paraId="70C88328" w15:done="0"/>
  <w15:commentEx w15:paraId="00FC3B0F" w15:done="0"/>
  <w15:commentEx w15:paraId="729B1BEB" w15:done="0"/>
  <w15:commentEx w15:paraId="44B3B666" w15:done="0"/>
  <w15:commentEx w15:paraId="1A76B805" w15:done="0"/>
  <w15:commentEx w15:paraId="4A59FE57" w15:done="0"/>
  <w15:commentEx w15:paraId="45553378" w15:done="0"/>
  <w15:commentEx w15:paraId="16466E3B" w15:done="0"/>
  <w15:commentEx w15:paraId="7159AD8A" w15:done="0"/>
  <w15:commentEx w15:paraId="11DB7A11" w15:done="0"/>
  <w15:commentEx w15:paraId="7CBE876B" w15:done="0"/>
  <w15:commentEx w15:paraId="6F686520" w15:done="0"/>
  <w15:commentEx w15:paraId="04704E4E" w15:done="0"/>
  <w15:commentEx w15:paraId="166033F5" w15:done="0"/>
  <w15:commentEx w15:paraId="5A3E0E26" w15:done="0"/>
  <w15:commentEx w15:paraId="2FBA7F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C02D1C" w16cex:dateUtc="2026-04-14T20:59:00Z"/>
  <w16cex:commentExtensible w16cex:durableId="0835BE62" w16cex:dateUtc="2026-04-14T20:50:00Z"/>
  <w16cex:commentExtensible w16cex:durableId="7DAF25F3" w16cex:dateUtc="2026-04-15T17:31:00Z"/>
  <w16cex:commentExtensible w16cex:durableId="76524FCF" w16cex:dateUtc="2026-04-15T17:34:00Z"/>
  <w16cex:commentExtensible w16cex:durableId="2A127DA6" w16cex:dateUtc="2026-04-14T21:21:00Z"/>
  <w16cex:commentExtensible w16cex:durableId="2629DE41" w16cex:dateUtc="2026-04-14T21:21:00Z"/>
  <w16cex:commentExtensible w16cex:durableId="08D35996" w16cex:dateUtc="2026-04-14T21:22:00Z"/>
  <w16cex:commentExtensible w16cex:durableId="1A14D09E" w16cex:dateUtc="2026-04-15T17:39:00Z"/>
  <w16cex:commentExtensible w16cex:durableId="6F131384" w16cex:dateUtc="2026-04-14T17:34:00Z"/>
  <w16cex:commentExtensible w16cex:durableId="22F733AB" w16cex:dateUtc="2026-04-14T17:52:00Z"/>
  <w16cex:commentExtensible w16cex:durableId="2BBC9FE2" w16cex:dateUtc="2026-04-14T17:58:00Z"/>
  <w16cex:commentExtensible w16cex:durableId="79689BAA" w16cex:dateUtc="2026-04-14T18:23:00Z"/>
  <w16cex:commentExtensible w16cex:durableId="33AB7EB2" w16cex:dateUtc="2026-04-14T19:27:00Z"/>
  <w16cex:commentExtensible w16cex:durableId="6E14CEC0" w16cex:dateUtc="2026-04-14T19:40:00Z"/>
  <w16cex:commentExtensible w16cex:durableId="1D5CE4A2" w16cex:dateUtc="2026-04-14T19:41:00Z"/>
  <w16cex:commentExtensible w16cex:durableId="4B9F07BF" w16cex:dateUtc="2026-04-14T19:43:00Z"/>
  <w16cex:commentExtensible w16cex:durableId="0290F2A1" w16cex:dateUtc="2026-04-14T19:44:00Z"/>
  <w16cex:commentExtensible w16cex:durableId="3B8A75E5" w16cex:dateUtc="2026-04-14T19:50:00Z"/>
  <w16cex:commentExtensible w16cex:durableId="60E13CB3" w16cex:dateUtc="2026-04-14T19:51:00Z"/>
  <w16cex:commentExtensible w16cex:durableId="7775C9C2" w16cex:dateUtc="2026-04-14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CF3925" w16cid:durableId="0EC02D1C"/>
  <w16cid:commentId w16cid:paraId="719A518E" w16cid:durableId="0835BE62"/>
  <w16cid:commentId w16cid:paraId="14C99E4D" w16cid:durableId="7DAF25F3"/>
  <w16cid:commentId w16cid:paraId="40B32BF9" w16cid:durableId="76524FCF"/>
  <w16cid:commentId w16cid:paraId="70C88328" w16cid:durableId="2A127DA6"/>
  <w16cid:commentId w16cid:paraId="00FC3B0F" w16cid:durableId="2629DE41"/>
  <w16cid:commentId w16cid:paraId="729B1BEB" w16cid:durableId="08D35996"/>
  <w16cid:commentId w16cid:paraId="44B3B666" w16cid:durableId="1A14D09E"/>
  <w16cid:commentId w16cid:paraId="1A76B805" w16cid:durableId="6F131384"/>
  <w16cid:commentId w16cid:paraId="4A59FE57" w16cid:durableId="22F733AB"/>
  <w16cid:commentId w16cid:paraId="45553378" w16cid:durableId="2BBC9FE2"/>
  <w16cid:commentId w16cid:paraId="16466E3B" w16cid:durableId="79689BAA"/>
  <w16cid:commentId w16cid:paraId="7159AD8A" w16cid:durableId="33AB7EB2"/>
  <w16cid:commentId w16cid:paraId="11DB7A11" w16cid:durableId="6E14CEC0"/>
  <w16cid:commentId w16cid:paraId="7CBE876B" w16cid:durableId="1D5CE4A2"/>
  <w16cid:commentId w16cid:paraId="6F686520" w16cid:durableId="4B9F07BF"/>
  <w16cid:commentId w16cid:paraId="04704E4E" w16cid:durableId="0290F2A1"/>
  <w16cid:commentId w16cid:paraId="166033F5" w16cid:durableId="3B8A75E5"/>
  <w16cid:commentId w16cid:paraId="5A3E0E26" w16cid:durableId="60E13CB3"/>
  <w16cid:commentId w16cid:paraId="2FBA7F5A" w16cid:durableId="7775C9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2137B" w14:textId="77777777" w:rsidR="008427E2" w:rsidRDefault="008427E2" w:rsidP="00D246D1">
      <w:pPr>
        <w:spacing w:after="0" w:line="240" w:lineRule="auto"/>
      </w:pPr>
      <w:r>
        <w:separator/>
      </w:r>
    </w:p>
  </w:endnote>
  <w:endnote w:type="continuationSeparator" w:id="0">
    <w:p w14:paraId="440B2602" w14:textId="77777777" w:rsidR="008427E2" w:rsidRDefault="008427E2" w:rsidP="00D24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CEBA" w14:textId="73BECA9A" w:rsidR="00064AF7" w:rsidRPr="00064AF7" w:rsidRDefault="00064AF7">
    <w:pPr>
      <w:pStyle w:val="Piedepgina"/>
      <w:rPr>
        <w:rFonts w:ascii="Times New Roman" w:hAnsi="Times New Roman" w:cs="Times New Roman"/>
      </w:rPr>
    </w:pPr>
    <w:r w:rsidRPr="00064AF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D3FED45" wp14:editId="4DF413DD">
              <wp:simplePos x="0" y="0"/>
              <wp:positionH relativeFrom="column">
                <wp:posOffset>0</wp:posOffset>
              </wp:positionH>
              <wp:positionV relativeFrom="paragraph">
                <wp:posOffset>-133108</wp:posOffset>
              </wp:positionV>
              <wp:extent cx="6161198" cy="24449"/>
              <wp:effectExtent l="0" t="0" r="30480" b="33020"/>
              <wp:wrapNone/>
              <wp:docPr id="1159313360"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FDA2DE" id="Conector recto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485.1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" strokecolor="black [3040]" strokeweight=".5pt"/>
          </w:pict>
        </mc:Fallback>
      </mc:AlternateContent>
    </w:r>
    <w:r w:rsidRPr="00064AF7">
      <w:rPr>
        <w:rFonts w:ascii="Times New Roman" w:hAnsi="Times New Roman" w:cs="Times New Roman"/>
      </w:rPr>
      <w:t>Carlos Andres Alvarez Moscoso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696B0" w14:textId="77777777" w:rsidR="008427E2" w:rsidRDefault="008427E2" w:rsidP="00D246D1">
      <w:pPr>
        <w:spacing w:after="0" w:line="240" w:lineRule="auto"/>
      </w:pPr>
      <w:r>
        <w:separator/>
      </w:r>
    </w:p>
  </w:footnote>
  <w:footnote w:type="continuationSeparator" w:id="0">
    <w:p w14:paraId="76989945" w14:textId="77777777" w:rsidR="008427E2" w:rsidRDefault="008427E2" w:rsidP="00D246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162568"/>
      <w:docPartObj>
        <w:docPartGallery w:val="Page Numbers (Top of Page)"/>
        <w:docPartUnique/>
      </w:docPartObj>
    </w:sdtPr>
    <w:sdtContent>
      <w:p w14:paraId="5E3FC9F1" w14:textId="6FC075DA" w:rsidR="00D246D1" w:rsidRDefault="00C8640F" w:rsidP="00185EE8">
        <w:pPr>
          <w:pStyle w:val="Encabezado"/>
        </w:pPr>
        <w:r w:rsidRPr="009F5038">
          <w:rPr>
            <w:rFonts w:ascii="Times New Roman" w:hAnsi="Times New Roman" w:cs="Times New Roman"/>
            <w:b/>
            <w:bCs/>
            <w:noProof/>
            <w:sz w:val="24"/>
            <w:szCs w:val="24"/>
          </w:rPr>
          <w:drawing>
            <wp:anchor distT="0" distB="0" distL="114300" distR="114300" simplePos="0" relativeHeight="251658240" behindDoc="0" locked="0" layoutInCell="1" allowOverlap="1" wp14:anchorId="3895E1B6" wp14:editId="3D1AB7C2">
              <wp:simplePos x="0" y="0"/>
              <wp:positionH relativeFrom="column">
                <wp:posOffset>-98425</wp:posOffset>
              </wp:positionH>
              <wp:positionV relativeFrom="paragraph">
                <wp:posOffset>-203200</wp:posOffset>
              </wp:positionV>
              <wp:extent cx="552450" cy="473710"/>
              <wp:effectExtent l="0" t="0" r="0" b="2540"/>
              <wp:wrapNone/>
              <wp:docPr id="11728316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7C7EFBD" wp14:editId="48A2A537">
                  <wp:simplePos x="0" y="0"/>
                  <wp:positionH relativeFrom="column">
                    <wp:posOffset>-63567</wp:posOffset>
                  </wp:positionH>
                  <wp:positionV relativeFrom="paragraph">
                    <wp:posOffset>246937</wp:posOffset>
                  </wp:positionV>
                  <wp:extent cx="6161198" cy="24449"/>
                  <wp:effectExtent l="0" t="0" r="30480" b="33020"/>
                  <wp:wrapNone/>
                  <wp:docPr id="1781840375"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D9CADB" id="Conector recto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00185EE8" w:rsidRPr="009F5038">
          <w:rPr>
            <w:rFonts w:ascii="Times New Roman" w:hAnsi="Times New Roman" w:cs="Times New Roman"/>
            <w:b/>
            <w:bCs/>
            <w:sz w:val="24"/>
            <w:szCs w:val="24"/>
          </w:rPr>
          <w:t xml:space="preserve">                </w:t>
        </w:r>
        <w:r w:rsidR="00185EE8">
          <w:tab/>
        </w:r>
        <w:r w:rsidR="00185EE8">
          <w:tab/>
        </w:r>
        <w:r w:rsidR="00D246D1">
          <w:fldChar w:fldCharType="begin"/>
        </w:r>
        <w:r w:rsidR="00D246D1">
          <w:instrText>PAGE   \* MERGEFORMAT</w:instrText>
        </w:r>
        <w:r w:rsidR="00D246D1">
          <w:fldChar w:fldCharType="separate"/>
        </w:r>
        <w:r w:rsidR="00D246D1">
          <w:rPr>
            <w:lang w:val="es-ES"/>
          </w:rPr>
          <w:t>2</w:t>
        </w:r>
        <w:r w:rsidR="00D246D1">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A3CD" w14:textId="4D366006" w:rsidR="003870A7" w:rsidRDefault="003870A7" w:rsidP="003870A7">
    <w:pPr>
      <w:pStyle w:val="Encabezado"/>
      <w:jc w:val="right"/>
    </w:pPr>
    <w:r w:rsidRPr="009F5038">
      <w:rPr>
        <w:rFonts w:ascii="Times New Roman" w:hAnsi="Times New Roman" w:cs="Times New Roman"/>
        <w:b/>
        <w:bCs/>
        <w:noProof/>
        <w:sz w:val="24"/>
        <w:szCs w:val="24"/>
      </w:rPr>
      <w:drawing>
        <wp:anchor distT="0" distB="0" distL="114300" distR="114300" simplePos="0" relativeHeight="251675648" behindDoc="0" locked="0" layoutInCell="1" allowOverlap="1" wp14:anchorId="09166E1F" wp14:editId="3C8B618C">
          <wp:simplePos x="0" y="0"/>
          <wp:positionH relativeFrom="column">
            <wp:posOffset>0</wp:posOffset>
          </wp:positionH>
          <wp:positionV relativeFrom="paragraph">
            <wp:posOffset>0</wp:posOffset>
          </wp:positionV>
          <wp:extent cx="552450" cy="473710"/>
          <wp:effectExtent l="0" t="0" r="0" b="2540"/>
          <wp:wrapNone/>
          <wp:docPr id="2733628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4A29F9DF" wp14:editId="4763BAD3">
              <wp:simplePos x="0" y="0"/>
              <wp:positionH relativeFrom="column">
                <wp:posOffset>34925</wp:posOffset>
              </wp:positionH>
              <wp:positionV relativeFrom="paragraph">
                <wp:posOffset>449580</wp:posOffset>
              </wp:positionV>
              <wp:extent cx="6161198" cy="24449"/>
              <wp:effectExtent l="0" t="0" r="30480" b="33020"/>
              <wp:wrapNone/>
              <wp:docPr id="1858667544"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4185D" id="Conector recto 5"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35.4pt" to="487.9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" strokecolor="black [3040]" strokeweight=".5pt"/>
          </w:pict>
        </mc:Fallback>
      </mc:AlternateContent>
    </w:r>
    <w:r>
      <w:fldChar w:fldCharType="begin"/>
    </w:r>
    <w:r>
      <w:instrText>PAGE   \* MERGEFORMAT</w:instrText>
    </w:r>
    <w:r>
      <w:fldChar w:fldCharType="separate"/>
    </w:r>
    <w:r>
      <w:rPr>
        <w:lang w:val="es-ES"/>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628766"/>
      <w:docPartObj>
        <w:docPartGallery w:val="Page Numbers (Top of Page)"/>
        <w:docPartUnique/>
      </w:docPartObj>
    </w:sdtPr>
    <w:sdtContent>
      <w:p w14:paraId="0EF5EB54" w14:textId="77777777" w:rsidR="009F5038" w:rsidRDefault="009F5038" w:rsidP="00185EE8">
        <w:pPr>
          <w:pStyle w:val="Encabezado"/>
        </w:pPr>
        <w:r w:rsidRPr="009F5038">
          <w:rPr>
            <w:rFonts w:ascii="Times New Roman" w:hAnsi="Times New Roman" w:cs="Times New Roman"/>
            <w:b/>
            <w:bCs/>
            <w:noProof/>
            <w:sz w:val="24"/>
            <w:szCs w:val="24"/>
          </w:rPr>
          <w:drawing>
            <wp:anchor distT="0" distB="0" distL="114300" distR="114300" simplePos="0" relativeHeight="251666432" behindDoc="0" locked="0" layoutInCell="1" allowOverlap="1" wp14:anchorId="0B51B309" wp14:editId="584E189D">
              <wp:simplePos x="0" y="0"/>
              <wp:positionH relativeFrom="column">
                <wp:posOffset>-98425</wp:posOffset>
              </wp:positionH>
              <wp:positionV relativeFrom="paragraph">
                <wp:posOffset>-203200</wp:posOffset>
              </wp:positionV>
              <wp:extent cx="552450" cy="473710"/>
              <wp:effectExtent l="0" t="0" r="0" b="2540"/>
              <wp:wrapNone/>
              <wp:docPr id="6023250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47132FA7" wp14:editId="4617F3BB">
                  <wp:simplePos x="0" y="0"/>
                  <wp:positionH relativeFrom="column">
                    <wp:posOffset>-63567</wp:posOffset>
                  </wp:positionH>
                  <wp:positionV relativeFrom="paragraph">
                    <wp:posOffset>246937</wp:posOffset>
                  </wp:positionV>
                  <wp:extent cx="6161198" cy="24449"/>
                  <wp:effectExtent l="0" t="0" r="30480" b="33020"/>
                  <wp:wrapNone/>
                  <wp:docPr id="1252700050"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F3417" id="Conector recto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Consideraciones Generales</w:t>
        </w:r>
        <w:r>
          <w:tab/>
        </w:r>
        <w:r>
          <w:tab/>
        </w:r>
        <w:r>
          <w:fldChar w:fldCharType="begin"/>
        </w:r>
        <w:r>
          <w:instrText>PAGE   \* MERGEFORMAT</w:instrText>
        </w:r>
        <w:r>
          <w:fldChar w:fldCharType="separate"/>
        </w:r>
        <w:r>
          <w:rPr>
            <w:lang w:val="es-ES"/>
          </w:rP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915746"/>
      <w:docPartObj>
        <w:docPartGallery w:val="Page Numbers (Top of Page)"/>
        <w:docPartUnique/>
      </w:docPartObj>
    </w:sdtPr>
    <w:sdtContent>
      <w:p w14:paraId="0A701D8C" w14:textId="0D89FFE2" w:rsidR="009F5038" w:rsidRDefault="009F5038" w:rsidP="00185EE8">
        <w:pPr>
          <w:pStyle w:val="Encabezado"/>
        </w:pPr>
        <w:r w:rsidRPr="009F5038">
          <w:rPr>
            <w:rFonts w:ascii="Times New Roman" w:hAnsi="Times New Roman" w:cs="Times New Roman"/>
            <w:b/>
            <w:bCs/>
            <w:noProof/>
            <w:sz w:val="24"/>
            <w:szCs w:val="24"/>
          </w:rPr>
          <w:drawing>
            <wp:anchor distT="0" distB="0" distL="114300" distR="114300" simplePos="0" relativeHeight="251669504" behindDoc="0" locked="0" layoutInCell="1" allowOverlap="1" wp14:anchorId="0A2A4BF2" wp14:editId="13B02C5A">
              <wp:simplePos x="0" y="0"/>
              <wp:positionH relativeFrom="column">
                <wp:posOffset>-98425</wp:posOffset>
              </wp:positionH>
              <wp:positionV relativeFrom="paragraph">
                <wp:posOffset>-203200</wp:posOffset>
              </wp:positionV>
              <wp:extent cx="552450" cy="473710"/>
              <wp:effectExtent l="0" t="0" r="0" b="2540"/>
              <wp:wrapNone/>
              <wp:docPr id="1746401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68A23D54" wp14:editId="3317A80B">
                  <wp:simplePos x="0" y="0"/>
                  <wp:positionH relativeFrom="column">
                    <wp:posOffset>-63567</wp:posOffset>
                  </wp:positionH>
                  <wp:positionV relativeFrom="paragraph">
                    <wp:posOffset>246937</wp:posOffset>
                  </wp:positionV>
                  <wp:extent cx="6161198" cy="24449"/>
                  <wp:effectExtent l="0" t="0" r="30480" b="33020"/>
                  <wp:wrapNone/>
                  <wp:docPr id="450027849"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0809CD" id="Conector recto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Desarrollo de Conceptos</w:t>
        </w:r>
        <w:r>
          <w:tab/>
        </w:r>
        <w:r>
          <w:tab/>
        </w:r>
        <w:r>
          <w:fldChar w:fldCharType="begin"/>
        </w:r>
        <w:r>
          <w:instrText>PAGE   \* MERGEFORMAT</w:instrText>
        </w:r>
        <w:r>
          <w:fldChar w:fldCharType="separate"/>
        </w:r>
        <w:r>
          <w:rPr>
            <w:lang w:val="es-ES"/>
          </w:rPr>
          <w:t>2</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367846"/>
      <w:docPartObj>
        <w:docPartGallery w:val="Page Numbers (Top of Page)"/>
        <w:docPartUnique/>
      </w:docPartObj>
    </w:sdtPr>
    <w:sdtContent>
      <w:p w14:paraId="3D0BECE6" w14:textId="4D2DF232" w:rsidR="00F8668B" w:rsidRDefault="00F8668B" w:rsidP="00185EE8">
        <w:pPr>
          <w:pStyle w:val="Encabezado"/>
        </w:pPr>
        <w:r w:rsidRPr="009F5038">
          <w:rPr>
            <w:rFonts w:ascii="Times New Roman" w:hAnsi="Times New Roman" w:cs="Times New Roman"/>
            <w:b/>
            <w:bCs/>
            <w:noProof/>
            <w:sz w:val="24"/>
            <w:szCs w:val="24"/>
          </w:rPr>
          <w:drawing>
            <wp:anchor distT="0" distB="0" distL="114300" distR="114300" simplePos="0" relativeHeight="251672576" behindDoc="0" locked="0" layoutInCell="1" allowOverlap="1" wp14:anchorId="0D8C157D" wp14:editId="52211F65">
              <wp:simplePos x="0" y="0"/>
              <wp:positionH relativeFrom="column">
                <wp:posOffset>-98425</wp:posOffset>
              </wp:positionH>
              <wp:positionV relativeFrom="paragraph">
                <wp:posOffset>-203200</wp:posOffset>
              </wp:positionV>
              <wp:extent cx="552450" cy="473710"/>
              <wp:effectExtent l="0" t="0" r="0" b="2540"/>
              <wp:wrapNone/>
              <wp:docPr id="9636737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5BBE4E5D" wp14:editId="2ED13C79">
                  <wp:simplePos x="0" y="0"/>
                  <wp:positionH relativeFrom="column">
                    <wp:posOffset>-63567</wp:posOffset>
                  </wp:positionH>
                  <wp:positionV relativeFrom="paragraph">
                    <wp:posOffset>246937</wp:posOffset>
                  </wp:positionV>
                  <wp:extent cx="6161198" cy="24449"/>
                  <wp:effectExtent l="0" t="0" r="30480" b="33020"/>
                  <wp:wrapNone/>
                  <wp:docPr id="1618426744"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788B1B" id="Conector recto 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Aplicación Práctica</w:t>
        </w:r>
        <w:r>
          <w:tab/>
        </w:r>
        <w:r>
          <w:tab/>
        </w:r>
        <w:r>
          <w:fldChar w:fldCharType="begin"/>
        </w:r>
        <w:r>
          <w:instrText>PAGE   \* MERGEFORMAT</w:instrText>
        </w:r>
        <w:r>
          <w:fldChar w:fldCharType="separate"/>
        </w:r>
        <w:r>
          <w:rPr>
            <w:lang w:val="es-ES"/>
          </w:rPr>
          <w:t>2</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537233"/>
      <w:docPartObj>
        <w:docPartGallery w:val="Page Numbers (Top of Page)"/>
        <w:docPartUnique/>
      </w:docPartObj>
    </w:sdtPr>
    <w:sdtContent>
      <w:p w14:paraId="6770459D" w14:textId="48A807A3" w:rsidR="009F5038" w:rsidRDefault="009F5038" w:rsidP="00185EE8">
        <w:pPr>
          <w:pStyle w:val="Encabezado"/>
        </w:pPr>
        <w:r w:rsidRPr="009F5038">
          <w:rPr>
            <w:rFonts w:ascii="Times New Roman" w:hAnsi="Times New Roman" w:cs="Times New Roman"/>
            <w:b/>
            <w:bCs/>
            <w:noProof/>
            <w:sz w:val="24"/>
            <w:szCs w:val="24"/>
          </w:rPr>
          <w:drawing>
            <wp:anchor distT="0" distB="0" distL="114300" distR="114300" simplePos="0" relativeHeight="251663360" behindDoc="0" locked="0" layoutInCell="1" allowOverlap="1" wp14:anchorId="592B9012" wp14:editId="7742DBED">
              <wp:simplePos x="0" y="0"/>
              <wp:positionH relativeFrom="column">
                <wp:posOffset>-98425</wp:posOffset>
              </wp:positionH>
              <wp:positionV relativeFrom="paragraph">
                <wp:posOffset>-203200</wp:posOffset>
              </wp:positionV>
              <wp:extent cx="552450" cy="473710"/>
              <wp:effectExtent l="0" t="0" r="0" b="2540"/>
              <wp:wrapNone/>
              <wp:docPr id="8565309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5AFC07AF" wp14:editId="11BFB6B1">
                  <wp:simplePos x="0" y="0"/>
                  <wp:positionH relativeFrom="column">
                    <wp:posOffset>-63567</wp:posOffset>
                  </wp:positionH>
                  <wp:positionV relativeFrom="paragraph">
                    <wp:posOffset>246937</wp:posOffset>
                  </wp:positionV>
                  <wp:extent cx="6161198" cy="24449"/>
                  <wp:effectExtent l="0" t="0" r="30480" b="33020"/>
                  <wp:wrapNone/>
                  <wp:docPr id="2139878310"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89EFAB" id="Conector recto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sidR="00A178D5">
          <w:rPr>
            <w:rFonts w:ascii="Times New Roman" w:hAnsi="Times New Roman" w:cs="Times New Roman"/>
            <w:b/>
            <w:bCs/>
            <w:sz w:val="24"/>
            <w:szCs w:val="24"/>
          </w:rPr>
          <w:t xml:space="preserve"> Anexos</w:t>
        </w:r>
        <w:r>
          <w:tab/>
        </w:r>
        <w:r>
          <w:tab/>
        </w: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760310"/>
    <w:multiLevelType w:val="hybridMultilevel"/>
    <w:tmpl w:val="3F8C2F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C943146"/>
    <w:multiLevelType w:val="multilevel"/>
    <w:tmpl w:val="34DE87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EB270B5"/>
    <w:multiLevelType w:val="hybridMultilevel"/>
    <w:tmpl w:val="32D2F35E"/>
    <w:lvl w:ilvl="0" w:tplc="257A2602">
      <w:start w:val="1"/>
      <w:numFmt w:val="bullet"/>
      <w:lvlText w:val=""/>
      <w:lvlJc w:val="left"/>
      <w:pPr>
        <w:ind w:left="1080" w:hanging="360"/>
      </w:pPr>
      <w:rPr>
        <w:rFonts w:ascii="Symbol" w:hAnsi="Symbol"/>
      </w:rPr>
    </w:lvl>
    <w:lvl w:ilvl="1" w:tplc="8EA0FB6A">
      <w:start w:val="1"/>
      <w:numFmt w:val="bullet"/>
      <w:lvlText w:val=""/>
      <w:lvlJc w:val="left"/>
      <w:pPr>
        <w:ind w:left="1080" w:hanging="360"/>
      </w:pPr>
      <w:rPr>
        <w:rFonts w:ascii="Symbol" w:hAnsi="Symbol"/>
      </w:rPr>
    </w:lvl>
    <w:lvl w:ilvl="2" w:tplc="B46AE354">
      <w:start w:val="1"/>
      <w:numFmt w:val="bullet"/>
      <w:lvlText w:val=""/>
      <w:lvlJc w:val="left"/>
      <w:pPr>
        <w:ind w:left="1080" w:hanging="360"/>
      </w:pPr>
      <w:rPr>
        <w:rFonts w:ascii="Symbol" w:hAnsi="Symbol"/>
      </w:rPr>
    </w:lvl>
    <w:lvl w:ilvl="3" w:tplc="C91E3E32">
      <w:start w:val="1"/>
      <w:numFmt w:val="bullet"/>
      <w:lvlText w:val=""/>
      <w:lvlJc w:val="left"/>
      <w:pPr>
        <w:ind w:left="1080" w:hanging="360"/>
      </w:pPr>
      <w:rPr>
        <w:rFonts w:ascii="Symbol" w:hAnsi="Symbol"/>
      </w:rPr>
    </w:lvl>
    <w:lvl w:ilvl="4" w:tplc="83A61872">
      <w:start w:val="1"/>
      <w:numFmt w:val="bullet"/>
      <w:lvlText w:val=""/>
      <w:lvlJc w:val="left"/>
      <w:pPr>
        <w:ind w:left="1080" w:hanging="360"/>
      </w:pPr>
      <w:rPr>
        <w:rFonts w:ascii="Symbol" w:hAnsi="Symbol"/>
      </w:rPr>
    </w:lvl>
    <w:lvl w:ilvl="5" w:tplc="2E2A60E8">
      <w:start w:val="1"/>
      <w:numFmt w:val="bullet"/>
      <w:lvlText w:val=""/>
      <w:lvlJc w:val="left"/>
      <w:pPr>
        <w:ind w:left="1080" w:hanging="360"/>
      </w:pPr>
      <w:rPr>
        <w:rFonts w:ascii="Symbol" w:hAnsi="Symbol"/>
      </w:rPr>
    </w:lvl>
    <w:lvl w:ilvl="6" w:tplc="1B3074D2">
      <w:start w:val="1"/>
      <w:numFmt w:val="bullet"/>
      <w:lvlText w:val=""/>
      <w:lvlJc w:val="left"/>
      <w:pPr>
        <w:ind w:left="1080" w:hanging="360"/>
      </w:pPr>
      <w:rPr>
        <w:rFonts w:ascii="Symbol" w:hAnsi="Symbol"/>
      </w:rPr>
    </w:lvl>
    <w:lvl w:ilvl="7" w:tplc="2EE0D584">
      <w:start w:val="1"/>
      <w:numFmt w:val="bullet"/>
      <w:lvlText w:val=""/>
      <w:lvlJc w:val="left"/>
      <w:pPr>
        <w:ind w:left="1080" w:hanging="360"/>
      </w:pPr>
      <w:rPr>
        <w:rFonts w:ascii="Symbol" w:hAnsi="Symbol"/>
      </w:rPr>
    </w:lvl>
    <w:lvl w:ilvl="8" w:tplc="B92C6A38">
      <w:start w:val="1"/>
      <w:numFmt w:val="bullet"/>
      <w:lvlText w:val=""/>
      <w:lvlJc w:val="left"/>
      <w:pPr>
        <w:ind w:left="1080" w:hanging="360"/>
      </w:pPr>
      <w:rPr>
        <w:rFonts w:ascii="Symbol" w:hAnsi="Symbol"/>
      </w:rPr>
    </w:lvl>
  </w:abstractNum>
  <w:abstractNum w:abstractNumId="12" w15:restartNumberingAfterBreak="0">
    <w:nsid w:val="1D131DB4"/>
    <w:multiLevelType w:val="hybridMultilevel"/>
    <w:tmpl w:val="6AC23736"/>
    <w:lvl w:ilvl="0" w:tplc="96F258EC">
      <w:start w:val="1"/>
      <w:numFmt w:val="bullet"/>
      <w:lvlText w:val=""/>
      <w:lvlJc w:val="left"/>
      <w:pPr>
        <w:ind w:left="1080" w:hanging="360"/>
      </w:pPr>
      <w:rPr>
        <w:rFonts w:ascii="Symbol" w:hAnsi="Symbol"/>
      </w:rPr>
    </w:lvl>
    <w:lvl w:ilvl="1" w:tplc="B5646AE2">
      <w:start w:val="1"/>
      <w:numFmt w:val="bullet"/>
      <w:lvlText w:val=""/>
      <w:lvlJc w:val="left"/>
      <w:pPr>
        <w:ind w:left="1080" w:hanging="360"/>
      </w:pPr>
      <w:rPr>
        <w:rFonts w:ascii="Symbol" w:hAnsi="Symbol"/>
      </w:rPr>
    </w:lvl>
    <w:lvl w:ilvl="2" w:tplc="C4BCE104">
      <w:start w:val="1"/>
      <w:numFmt w:val="bullet"/>
      <w:lvlText w:val=""/>
      <w:lvlJc w:val="left"/>
      <w:pPr>
        <w:ind w:left="1080" w:hanging="360"/>
      </w:pPr>
      <w:rPr>
        <w:rFonts w:ascii="Symbol" w:hAnsi="Symbol"/>
      </w:rPr>
    </w:lvl>
    <w:lvl w:ilvl="3" w:tplc="D21067C8">
      <w:start w:val="1"/>
      <w:numFmt w:val="bullet"/>
      <w:lvlText w:val=""/>
      <w:lvlJc w:val="left"/>
      <w:pPr>
        <w:ind w:left="1080" w:hanging="360"/>
      </w:pPr>
      <w:rPr>
        <w:rFonts w:ascii="Symbol" w:hAnsi="Symbol"/>
      </w:rPr>
    </w:lvl>
    <w:lvl w:ilvl="4" w:tplc="FA844086">
      <w:start w:val="1"/>
      <w:numFmt w:val="bullet"/>
      <w:lvlText w:val=""/>
      <w:lvlJc w:val="left"/>
      <w:pPr>
        <w:ind w:left="1080" w:hanging="360"/>
      </w:pPr>
      <w:rPr>
        <w:rFonts w:ascii="Symbol" w:hAnsi="Symbol"/>
      </w:rPr>
    </w:lvl>
    <w:lvl w:ilvl="5" w:tplc="B1941580">
      <w:start w:val="1"/>
      <w:numFmt w:val="bullet"/>
      <w:lvlText w:val=""/>
      <w:lvlJc w:val="left"/>
      <w:pPr>
        <w:ind w:left="1080" w:hanging="360"/>
      </w:pPr>
      <w:rPr>
        <w:rFonts w:ascii="Symbol" w:hAnsi="Symbol"/>
      </w:rPr>
    </w:lvl>
    <w:lvl w:ilvl="6" w:tplc="3048820E">
      <w:start w:val="1"/>
      <w:numFmt w:val="bullet"/>
      <w:lvlText w:val=""/>
      <w:lvlJc w:val="left"/>
      <w:pPr>
        <w:ind w:left="1080" w:hanging="360"/>
      </w:pPr>
      <w:rPr>
        <w:rFonts w:ascii="Symbol" w:hAnsi="Symbol"/>
      </w:rPr>
    </w:lvl>
    <w:lvl w:ilvl="7" w:tplc="F0C092B4">
      <w:start w:val="1"/>
      <w:numFmt w:val="bullet"/>
      <w:lvlText w:val=""/>
      <w:lvlJc w:val="left"/>
      <w:pPr>
        <w:ind w:left="1080" w:hanging="360"/>
      </w:pPr>
      <w:rPr>
        <w:rFonts w:ascii="Symbol" w:hAnsi="Symbol"/>
      </w:rPr>
    </w:lvl>
    <w:lvl w:ilvl="8" w:tplc="ACF6D578">
      <w:start w:val="1"/>
      <w:numFmt w:val="bullet"/>
      <w:lvlText w:val=""/>
      <w:lvlJc w:val="left"/>
      <w:pPr>
        <w:ind w:left="1080" w:hanging="360"/>
      </w:pPr>
      <w:rPr>
        <w:rFonts w:ascii="Symbol" w:hAnsi="Symbol"/>
      </w:rPr>
    </w:lvl>
  </w:abstractNum>
  <w:abstractNum w:abstractNumId="13" w15:restartNumberingAfterBreak="0">
    <w:nsid w:val="247554D7"/>
    <w:multiLevelType w:val="hybridMultilevel"/>
    <w:tmpl w:val="EBDAB878"/>
    <w:lvl w:ilvl="0" w:tplc="7C565720">
      <w:start w:val="1"/>
      <w:numFmt w:val="bullet"/>
      <w:lvlText w:val=""/>
      <w:lvlJc w:val="left"/>
      <w:pPr>
        <w:ind w:left="1080" w:hanging="360"/>
      </w:pPr>
      <w:rPr>
        <w:rFonts w:ascii="Symbol" w:hAnsi="Symbol"/>
      </w:rPr>
    </w:lvl>
    <w:lvl w:ilvl="1" w:tplc="FBAC7CE4">
      <w:start w:val="1"/>
      <w:numFmt w:val="bullet"/>
      <w:lvlText w:val=""/>
      <w:lvlJc w:val="left"/>
      <w:pPr>
        <w:ind w:left="1080" w:hanging="360"/>
      </w:pPr>
      <w:rPr>
        <w:rFonts w:ascii="Symbol" w:hAnsi="Symbol"/>
      </w:rPr>
    </w:lvl>
    <w:lvl w:ilvl="2" w:tplc="94445E2E">
      <w:start w:val="1"/>
      <w:numFmt w:val="bullet"/>
      <w:lvlText w:val=""/>
      <w:lvlJc w:val="left"/>
      <w:pPr>
        <w:ind w:left="1080" w:hanging="360"/>
      </w:pPr>
      <w:rPr>
        <w:rFonts w:ascii="Symbol" w:hAnsi="Symbol"/>
      </w:rPr>
    </w:lvl>
    <w:lvl w:ilvl="3" w:tplc="6C9867F0">
      <w:start w:val="1"/>
      <w:numFmt w:val="bullet"/>
      <w:lvlText w:val=""/>
      <w:lvlJc w:val="left"/>
      <w:pPr>
        <w:ind w:left="1080" w:hanging="360"/>
      </w:pPr>
      <w:rPr>
        <w:rFonts w:ascii="Symbol" w:hAnsi="Symbol"/>
      </w:rPr>
    </w:lvl>
    <w:lvl w:ilvl="4" w:tplc="FECEB482">
      <w:start w:val="1"/>
      <w:numFmt w:val="bullet"/>
      <w:lvlText w:val=""/>
      <w:lvlJc w:val="left"/>
      <w:pPr>
        <w:ind w:left="1080" w:hanging="360"/>
      </w:pPr>
      <w:rPr>
        <w:rFonts w:ascii="Symbol" w:hAnsi="Symbol"/>
      </w:rPr>
    </w:lvl>
    <w:lvl w:ilvl="5" w:tplc="68BEB676">
      <w:start w:val="1"/>
      <w:numFmt w:val="bullet"/>
      <w:lvlText w:val=""/>
      <w:lvlJc w:val="left"/>
      <w:pPr>
        <w:ind w:left="1080" w:hanging="360"/>
      </w:pPr>
      <w:rPr>
        <w:rFonts w:ascii="Symbol" w:hAnsi="Symbol"/>
      </w:rPr>
    </w:lvl>
    <w:lvl w:ilvl="6" w:tplc="61CA0230">
      <w:start w:val="1"/>
      <w:numFmt w:val="bullet"/>
      <w:lvlText w:val=""/>
      <w:lvlJc w:val="left"/>
      <w:pPr>
        <w:ind w:left="1080" w:hanging="360"/>
      </w:pPr>
      <w:rPr>
        <w:rFonts w:ascii="Symbol" w:hAnsi="Symbol"/>
      </w:rPr>
    </w:lvl>
    <w:lvl w:ilvl="7" w:tplc="5EE28C22">
      <w:start w:val="1"/>
      <w:numFmt w:val="bullet"/>
      <w:lvlText w:val=""/>
      <w:lvlJc w:val="left"/>
      <w:pPr>
        <w:ind w:left="1080" w:hanging="360"/>
      </w:pPr>
      <w:rPr>
        <w:rFonts w:ascii="Symbol" w:hAnsi="Symbol"/>
      </w:rPr>
    </w:lvl>
    <w:lvl w:ilvl="8" w:tplc="8AB2332A">
      <w:start w:val="1"/>
      <w:numFmt w:val="bullet"/>
      <w:lvlText w:val=""/>
      <w:lvlJc w:val="left"/>
      <w:pPr>
        <w:ind w:left="1080" w:hanging="360"/>
      </w:pPr>
      <w:rPr>
        <w:rFonts w:ascii="Symbol" w:hAnsi="Symbol"/>
      </w:rPr>
    </w:lvl>
  </w:abstractNum>
  <w:abstractNum w:abstractNumId="14" w15:restartNumberingAfterBreak="0">
    <w:nsid w:val="2A886C00"/>
    <w:multiLevelType w:val="hybridMultilevel"/>
    <w:tmpl w:val="11346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E37E8B"/>
    <w:multiLevelType w:val="multilevel"/>
    <w:tmpl w:val="CEA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B366F"/>
    <w:multiLevelType w:val="multilevel"/>
    <w:tmpl w:val="E862AD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752D22"/>
    <w:multiLevelType w:val="hybridMultilevel"/>
    <w:tmpl w:val="645460FA"/>
    <w:lvl w:ilvl="0" w:tplc="BA6EBE02">
      <w:start w:val="1"/>
      <w:numFmt w:val="bullet"/>
      <w:lvlText w:val=""/>
      <w:lvlJc w:val="left"/>
      <w:pPr>
        <w:ind w:left="1080" w:hanging="360"/>
      </w:pPr>
      <w:rPr>
        <w:rFonts w:ascii="Symbol" w:hAnsi="Symbol"/>
      </w:rPr>
    </w:lvl>
    <w:lvl w:ilvl="1" w:tplc="EE3AE506">
      <w:start w:val="1"/>
      <w:numFmt w:val="bullet"/>
      <w:lvlText w:val=""/>
      <w:lvlJc w:val="left"/>
      <w:pPr>
        <w:ind w:left="1080" w:hanging="360"/>
      </w:pPr>
      <w:rPr>
        <w:rFonts w:ascii="Symbol" w:hAnsi="Symbol"/>
      </w:rPr>
    </w:lvl>
    <w:lvl w:ilvl="2" w:tplc="991E8942">
      <w:start w:val="1"/>
      <w:numFmt w:val="bullet"/>
      <w:lvlText w:val=""/>
      <w:lvlJc w:val="left"/>
      <w:pPr>
        <w:ind w:left="1080" w:hanging="360"/>
      </w:pPr>
      <w:rPr>
        <w:rFonts w:ascii="Symbol" w:hAnsi="Symbol"/>
      </w:rPr>
    </w:lvl>
    <w:lvl w:ilvl="3" w:tplc="150E047C">
      <w:start w:val="1"/>
      <w:numFmt w:val="bullet"/>
      <w:lvlText w:val=""/>
      <w:lvlJc w:val="left"/>
      <w:pPr>
        <w:ind w:left="1080" w:hanging="360"/>
      </w:pPr>
      <w:rPr>
        <w:rFonts w:ascii="Symbol" w:hAnsi="Symbol"/>
      </w:rPr>
    </w:lvl>
    <w:lvl w:ilvl="4" w:tplc="49166740">
      <w:start w:val="1"/>
      <w:numFmt w:val="bullet"/>
      <w:lvlText w:val=""/>
      <w:lvlJc w:val="left"/>
      <w:pPr>
        <w:ind w:left="1080" w:hanging="360"/>
      </w:pPr>
      <w:rPr>
        <w:rFonts w:ascii="Symbol" w:hAnsi="Symbol"/>
      </w:rPr>
    </w:lvl>
    <w:lvl w:ilvl="5" w:tplc="670CAED0">
      <w:start w:val="1"/>
      <w:numFmt w:val="bullet"/>
      <w:lvlText w:val=""/>
      <w:lvlJc w:val="left"/>
      <w:pPr>
        <w:ind w:left="1080" w:hanging="360"/>
      </w:pPr>
      <w:rPr>
        <w:rFonts w:ascii="Symbol" w:hAnsi="Symbol"/>
      </w:rPr>
    </w:lvl>
    <w:lvl w:ilvl="6" w:tplc="DA4C54E0">
      <w:start w:val="1"/>
      <w:numFmt w:val="bullet"/>
      <w:lvlText w:val=""/>
      <w:lvlJc w:val="left"/>
      <w:pPr>
        <w:ind w:left="1080" w:hanging="360"/>
      </w:pPr>
      <w:rPr>
        <w:rFonts w:ascii="Symbol" w:hAnsi="Symbol"/>
      </w:rPr>
    </w:lvl>
    <w:lvl w:ilvl="7" w:tplc="AC6088AE">
      <w:start w:val="1"/>
      <w:numFmt w:val="bullet"/>
      <w:lvlText w:val=""/>
      <w:lvlJc w:val="left"/>
      <w:pPr>
        <w:ind w:left="1080" w:hanging="360"/>
      </w:pPr>
      <w:rPr>
        <w:rFonts w:ascii="Symbol" w:hAnsi="Symbol"/>
      </w:rPr>
    </w:lvl>
    <w:lvl w:ilvl="8" w:tplc="FD449F7A">
      <w:start w:val="1"/>
      <w:numFmt w:val="bullet"/>
      <w:lvlText w:val=""/>
      <w:lvlJc w:val="left"/>
      <w:pPr>
        <w:ind w:left="1080" w:hanging="360"/>
      </w:pPr>
      <w:rPr>
        <w:rFonts w:ascii="Symbol" w:hAnsi="Symbol"/>
      </w:rPr>
    </w:lvl>
  </w:abstractNum>
  <w:abstractNum w:abstractNumId="18" w15:restartNumberingAfterBreak="0">
    <w:nsid w:val="3613234E"/>
    <w:multiLevelType w:val="hybridMultilevel"/>
    <w:tmpl w:val="381AB3C0"/>
    <w:lvl w:ilvl="0" w:tplc="63123D24">
      <w:start w:val="1"/>
      <w:numFmt w:val="bullet"/>
      <w:lvlText w:val=""/>
      <w:lvlJc w:val="left"/>
      <w:pPr>
        <w:ind w:left="1080" w:hanging="360"/>
      </w:pPr>
      <w:rPr>
        <w:rFonts w:ascii="Symbol" w:hAnsi="Symbol"/>
      </w:rPr>
    </w:lvl>
    <w:lvl w:ilvl="1" w:tplc="FFB8D08E">
      <w:start w:val="1"/>
      <w:numFmt w:val="bullet"/>
      <w:lvlText w:val=""/>
      <w:lvlJc w:val="left"/>
      <w:pPr>
        <w:ind w:left="1080" w:hanging="360"/>
      </w:pPr>
      <w:rPr>
        <w:rFonts w:ascii="Symbol" w:hAnsi="Symbol"/>
      </w:rPr>
    </w:lvl>
    <w:lvl w:ilvl="2" w:tplc="53D22EFA">
      <w:start w:val="1"/>
      <w:numFmt w:val="bullet"/>
      <w:lvlText w:val=""/>
      <w:lvlJc w:val="left"/>
      <w:pPr>
        <w:ind w:left="1080" w:hanging="360"/>
      </w:pPr>
      <w:rPr>
        <w:rFonts w:ascii="Symbol" w:hAnsi="Symbol"/>
      </w:rPr>
    </w:lvl>
    <w:lvl w:ilvl="3" w:tplc="7CD2ED8C">
      <w:start w:val="1"/>
      <w:numFmt w:val="bullet"/>
      <w:lvlText w:val=""/>
      <w:lvlJc w:val="left"/>
      <w:pPr>
        <w:ind w:left="1080" w:hanging="360"/>
      </w:pPr>
      <w:rPr>
        <w:rFonts w:ascii="Symbol" w:hAnsi="Symbol"/>
      </w:rPr>
    </w:lvl>
    <w:lvl w:ilvl="4" w:tplc="BFE8D1C6">
      <w:start w:val="1"/>
      <w:numFmt w:val="bullet"/>
      <w:lvlText w:val=""/>
      <w:lvlJc w:val="left"/>
      <w:pPr>
        <w:ind w:left="1080" w:hanging="360"/>
      </w:pPr>
      <w:rPr>
        <w:rFonts w:ascii="Symbol" w:hAnsi="Symbol"/>
      </w:rPr>
    </w:lvl>
    <w:lvl w:ilvl="5" w:tplc="26C250F8">
      <w:start w:val="1"/>
      <w:numFmt w:val="bullet"/>
      <w:lvlText w:val=""/>
      <w:lvlJc w:val="left"/>
      <w:pPr>
        <w:ind w:left="1080" w:hanging="360"/>
      </w:pPr>
      <w:rPr>
        <w:rFonts w:ascii="Symbol" w:hAnsi="Symbol"/>
      </w:rPr>
    </w:lvl>
    <w:lvl w:ilvl="6" w:tplc="A7A61026">
      <w:start w:val="1"/>
      <w:numFmt w:val="bullet"/>
      <w:lvlText w:val=""/>
      <w:lvlJc w:val="left"/>
      <w:pPr>
        <w:ind w:left="1080" w:hanging="360"/>
      </w:pPr>
      <w:rPr>
        <w:rFonts w:ascii="Symbol" w:hAnsi="Symbol"/>
      </w:rPr>
    </w:lvl>
    <w:lvl w:ilvl="7" w:tplc="BFB40F96">
      <w:start w:val="1"/>
      <w:numFmt w:val="bullet"/>
      <w:lvlText w:val=""/>
      <w:lvlJc w:val="left"/>
      <w:pPr>
        <w:ind w:left="1080" w:hanging="360"/>
      </w:pPr>
      <w:rPr>
        <w:rFonts w:ascii="Symbol" w:hAnsi="Symbol"/>
      </w:rPr>
    </w:lvl>
    <w:lvl w:ilvl="8" w:tplc="40C89A6C">
      <w:start w:val="1"/>
      <w:numFmt w:val="bullet"/>
      <w:lvlText w:val=""/>
      <w:lvlJc w:val="left"/>
      <w:pPr>
        <w:ind w:left="1080" w:hanging="360"/>
      </w:pPr>
      <w:rPr>
        <w:rFonts w:ascii="Symbol" w:hAnsi="Symbol"/>
      </w:rPr>
    </w:lvl>
  </w:abstractNum>
  <w:abstractNum w:abstractNumId="19" w15:restartNumberingAfterBreak="0">
    <w:nsid w:val="3778383D"/>
    <w:multiLevelType w:val="hybridMultilevel"/>
    <w:tmpl w:val="9B28CD20"/>
    <w:lvl w:ilvl="0" w:tplc="DEF86988">
      <w:start w:val="1"/>
      <w:numFmt w:val="bullet"/>
      <w:lvlText w:val=""/>
      <w:lvlJc w:val="left"/>
      <w:pPr>
        <w:ind w:left="1080" w:hanging="360"/>
      </w:pPr>
      <w:rPr>
        <w:rFonts w:ascii="Symbol" w:hAnsi="Symbol"/>
      </w:rPr>
    </w:lvl>
    <w:lvl w:ilvl="1" w:tplc="ED0217DE">
      <w:start w:val="1"/>
      <w:numFmt w:val="bullet"/>
      <w:lvlText w:val=""/>
      <w:lvlJc w:val="left"/>
      <w:pPr>
        <w:ind w:left="1080" w:hanging="360"/>
      </w:pPr>
      <w:rPr>
        <w:rFonts w:ascii="Symbol" w:hAnsi="Symbol"/>
      </w:rPr>
    </w:lvl>
    <w:lvl w:ilvl="2" w:tplc="16783B94">
      <w:start w:val="1"/>
      <w:numFmt w:val="bullet"/>
      <w:lvlText w:val=""/>
      <w:lvlJc w:val="left"/>
      <w:pPr>
        <w:ind w:left="1080" w:hanging="360"/>
      </w:pPr>
      <w:rPr>
        <w:rFonts w:ascii="Symbol" w:hAnsi="Symbol"/>
      </w:rPr>
    </w:lvl>
    <w:lvl w:ilvl="3" w:tplc="0898FB96">
      <w:start w:val="1"/>
      <w:numFmt w:val="bullet"/>
      <w:lvlText w:val=""/>
      <w:lvlJc w:val="left"/>
      <w:pPr>
        <w:ind w:left="1080" w:hanging="360"/>
      </w:pPr>
      <w:rPr>
        <w:rFonts w:ascii="Symbol" w:hAnsi="Symbol"/>
      </w:rPr>
    </w:lvl>
    <w:lvl w:ilvl="4" w:tplc="61682DC8">
      <w:start w:val="1"/>
      <w:numFmt w:val="bullet"/>
      <w:lvlText w:val=""/>
      <w:lvlJc w:val="left"/>
      <w:pPr>
        <w:ind w:left="1080" w:hanging="360"/>
      </w:pPr>
      <w:rPr>
        <w:rFonts w:ascii="Symbol" w:hAnsi="Symbol"/>
      </w:rPr>
    </w:lvl>
    <w:lvl w:ilvl="5" w:tplc="B93A7268">
      <w:start w:val="1"/>
      <w:numFmt w:val="bullet"/>
      <w:lvlText w:val=""/>
      <w:lvlJc w:val="left"/>
      <w:pPr>
        <w:ind w:left="1080" w:hanging="360"/>
      </w:pPr>
      <w:rPr>
        <w:rFonts w:ascii="Symbol" w:hAnsi="Symbol"/>
      </w:rPr>
    </w:lvl>
    <w:lvl w:ilvl="6" w:tplc="72EAFA42">
      <w:start w:val="1"/>
      <w:numFmt w:val="bullet"/>
      <w:lvlText w:val=""/>
      <w:lvlJc w:val="left"/>
      <w:pPr>
        <w:ind w:left="1080" w:hanging="360"/>
      </w:pPr>
      <w:rPr>
        <w:rFonts w:ascii="Symbol" w:hAnsi="Symbol"/>
      </w:rPr>
    </w:lvl>
    <w:lvl w:ilvl="7" w:tplc="54F0EB92">
      <w:start w:val="1"/>
      <w:numFmt w:val="bullet"/>
      <w:lvlText w:val=""/>
      <w:lvlJc w:val="left"/>
      <w:pPr>
        <w:ind w:left="1080" w:hanging="360"/>
      </w:pPr>
      <w:rPr>
        <w:rFonts w:ascii="Symbol" w:hAnsi="Symbol"/>
      </w:rPr>
    </w:lvl>
    <w:lvl w:ilvl="8" w:tplc="F2460892">
      <w:start w:val="1"/>
      <w:numFmt w:val="bullet"/>
      <w:lvlText w:val=""/>
      <w:lvlJc w:val="left"/>
      <w:pPr>
        <w:ind w:left="1080" w:hanging="360"/>
      </w:pPr>
      <w:rPr>
        <w:rFonts w:ascii="Symbol" w:hAnsi="Symbol"/>
      </w:rPr>
    </w:lvl>
  </w:abstractNum>
  <w:abstractNum w:abstractNumId="20" w15:restartNumberingAfterBreak="0">
    <w:nsid w:val="51F44227"/>
    <w:multiLevelType w:val="hybridMultilevel"/>
    <w:tmpl w:val="1E32EB12"/>
    <w:lvl w:ilvl="0" w:tplc="D688AFF0">
      <w:start w:val="1"/>
      <w:numFmt w:val="bullet"/>
      <w:lvlText w:val=""/>
      <w:lvlJc w:val="left"/>
      <w:pPr>
        <w:ind w:left="1080" w:hanging="360"/>
      </w:pPr>
      <w:rPr>
        <w:rFonts w:ascii="Symbol" w:hAnsi="Symbol"/>
      </w:rPr>
    </w:lvl>
    <w:lvl w:ilvl="1" w:tplc="334C7768">
      <w:start w:val="1"/>
      <w:numFmt w:val="bullet"/>
      <w:lvlText w:val=""/>
      <w:lvlJc w:val="left"/>
      <w:pPr>
        <w:ind w:left="1080" w:hanging="360"/>
      </w:pPr>
      <w:rPr>
        <w:rFonts w:ascii="Symbol" w:hAnsi="Symbol"/>
      </w:rPr>
    </w:lvl>
    <w:lvl w:ilvl="2" w:tplc="6980BB6A">
      <w:start w:val="1"/>
      <w:numFmt w:val="bullet"/>
      <w:lvlText w:val=""/>
      <w:lvlJc w:val="left"/>
      <w:pPr>
        <w:ind w:left="1080" w:hanging="360"/>
      </w:pPr>
      <w:rPr>
        <w:rFonts w:ascii="Symbol" w:hAnsi="Symbol"/>
      </w:rPr>
    </w:lvl>
    <w:lvl w:ilvl="3" w:tplc="54944C62">
      <w:start w:val="1"/>
      <w:numFmt w:val="bullet"/>
      <w:lvlText w:val=""/>
      <w:lvlJc w:val="left"/>
      <w:pPr>
        <w:ind w:left="1080" w:hanging="360"/>
      </w:pPr>
      <w:rPr>
        <w:rFonts w:ascii="Symbol" w:hAnsi="Symbol"/>
      </w:rPr>
    </w:lvl>
    <w:lvl w:ilvl="4" w:tplc="9C3A0520">
      <w:start w:val="1"/>
      <w:numFmt w:val="bullet"/>
      <w:lvlText w:val=""/>
      <w:lvlJc w:val="left"/>
      <w:pPr>
        <w:ind w:left="1080" w:hanging="360"/>
      </w:pPr>
      <w:rPr>
        <w:rFonts w:ascii="Symbol" w:hAnsi="Symbol"/>
      </w:rPr>
    </w:lvl>
    <w:lvl w:ilvl="5" w:tplc="FC8E6426">
      <w:start w:val="1"/>
      <w:numFmt w:val="bullet"/>
      <w:lvlText w:val=""/>
      <w:lvlJc w:val="left"/>
      <w:pPr>
        <w:ind w:left="1080" w:hanging="360"/>
      </w:pPr>
      <w:rPr>
        <w:rFonts w:ascii="Symbol" w:hAnsi="Symbol"/>
      </w:rPr>
    </w:lvl>
    <w:lvl w:ilvl="6" w:tplc="69DA529A">
      <w:start w:val="1"/>
      <w:numFmt w:val="bullet"/>
      <w:lvlText w:val=""/>
      <w:lvlJc w:val="left"/>
      <w:pPr>
        <w:ind w:left="1080" w:hanging="360"/>
      </w:pPr>
      <w:rPr>
        <w:rFonts w:ascii="Symbol" w:hAnsi="Symbol"/>
      </w:rPr>
    </w:lvl>
    <w:lvl w:ilvl="7" w:tplc="3F9CB05C">
      <w:start w:val="1"/>
      <w:numFmt w:val="bullet"/>
      <w:lvlText w:val=""/>
      <w:lvlJc w:val="left"/>
      <w:pPr>
        <w:ind w:left="1080" w:hanging="360"/>
      </w:pPr>
      <w:rPr>
        <w:rFonts w:ascii="Symbol" w:hAnsi="Symbol"/>
      </w:rPr>
    </w:lvl>
    <w:lvl w:ilvl="8" w:tplc="4E44E916">
      <w:start w:val="1"/>
      <w:numFmt w:val="bullet"/>
      <w:lvlText w:val=""/>
      <w:lvlJc w:val="left"/>
      <w:pPr>
        <w:ind w:left="1080" w:hanging="360"/>
      </w:pPr>
      <w:rPr>
        <w:rFonts w:ascii="Symbol" w:hAnsi="Symbol"/>
      </w:rPr>
    </w:lvl>
  </w:abstractNum>
  <w:abstractNum w:abstractNumId="21" w15:restartNumberingAfterBreak="0">
    <w:nsid w:val="52F54EBE"/>
    <w:multiLevelType w:val="hybridMultilevel"/>
    <w:tmpl w:val="1D746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DD21B1B"/>
    <w:multiLevelType w:val="hybridMultilevel"/>
    <w:tmpl w:val="3516000E"/>
    <w:lvl w:ilvl="0" w:tplc="828A88F4">
      <w:start w:val="1"/>
      <w:numFmt w:val="bullet"/>
      <w:lvlText w:val=""/>
      <w:lvlJc w:val="left"/>
      <w:pPr>
        <w:ind w:left="720" w:hanging="360"/>
      </w:pPr>
      <w:rPr>
        <w:rFonts w:ascii="Symbol" w:hAnsi="Symbol"/>
      </w:rPr>
    </w:lvl>
    <w:lvl w:ilvl="1" w:tplc="8E3E66EC">
      <w:start w:val="1"/>
      <w:numFmt w:val="bullet"/>
      <w:lvlText w:val=""/>
      <w:lvlJc w:val="left"/>
      <w:pPr>
        <w:ind w:left="720" w:hanging="360"/>
      </w:pPr>
      <w:rPr>
        <w:rFonts w:ascii="Symbol" w:hAnsi="Symbol"/>
      </w:rPr>
    </w:lvl>
    <w:lvl w:ilvl="2" w:tplc="00F29270">
      <w:start w:val="1"/>
      <w:numFmt w:val="bullet"/>
      <w:lvlText w:val=""/>
      <w:lvlJc w:val="left"/>
      <w:pPr>
        <w:ind w:left="720" w:hanging="360"/>
      </w:pPr>
      <w:rPr>
        <w:rFonts w:ascii="Symbol" w:hAnsi="Symbol"/>
      </w:rPr>
    </w:lvl>
    <w:lvl w:ilvl="3" w:tplc="7F6CCA22">
      <w:start w:val="1"/>
      <w:numFmt w:val="bullet"/>
      <w:lvlText w:val=""/>
      <w:lvlJc w:val="left"/>
      <w:pPr>
        <w:ind w:left="720" w:hanging="360"/>
      </w:pPr>
      <w:rPr>
        <w:rFonts w:ascii="Symbol" w:hAnsi="Symbol"/>
      </w:rPr>
    </w:lvl>
    <w:lvl w:ilvl="4" w:tplc="1ED084DA">
      <w:start w:val="1"/>
      <w:numFmt w:val="bullet"/>
      <w:lvlText w:val=""/>
      <w:lvlJc w:val="left"/>
      <w:pPr>
        <w:ind w:left="720" w:hanging="360"/>
      </w:pPr>
      <w:rPr>
        <w:rFonts w:ascii="Symbol" w:hAnsi="Symbol"/>
      </w:rPr>
    </w:lvl>
    <w:lvl w:ilvl="5" w:tplc="44A60C94">
      <w:start w:val="1"/>
      <w:numFmt w:val="bullet"/>
      <w:lvlText w:val=""/>
      <w:lvlJc w:val="left"/>
      <w:pPr>
        <w:ind w:left="720" w:hanging="360"/>
      </w:pPr>
      <w:rPr>
        <w:rFonts w:ascii="Symbol" w:hAnsi="Symbol"/>
      </w:rPr>
    </w:lvl>
    <w:lvl w:ilvl="6" w:tplc="03FE7C0E">
      <w:start w:val="1"/>
      <w:numFmt w:val="bullet"/>
      <w:lvlText w:val=""/>
      <w:lvlJc w:val="left"/>
      <w:pPr>
        <w:ind w:left="720" w:hanging="360"/>
      </w:pPr>
      <w:rPr>
        <w:rFonts w:ascii="Symbol" w:hAnsi="Symbol"/>
      </w:rPr>
    </w:lvl>
    <w:lvl w:ilvl="7" w:tplc="C42A29CA">
      <w:start w:val="1"/>
      <w:numFmt w:val="bullet"/>
      <w:lvlText w:val=""/>
      <w:lvlJc w:val="left"/>
      <w:pPr>
        <w:ind w:left="720" w:hanging="360"/>
      </w:pPr>
      <w:rPr>
        <w:rFonts w:ascii="Symbol" w:hAnsi="Symbol"/>
      </w:rPr>
    </w:lvl>
    <w:lvl w:ilvl="8" w:tplc="9ABE0DFE">
      <w:start w:val="1"/>
      <w:numFmt w:val="bullet"/>
      <w:lvlText w:val=""/>
      <w:lvlJc w:val="left"/>
      <w:pPr>
        <w:ind w:left="720" w:hanging="360"/>
      </w:pPr>
      <w:rPr>
        <w:rFonts w:ascii="Symbol" w:hAnsi="Symbol"/>
      </w:rPr>
    </w:lvl>
  </w:abstractNum>
  <w:abstractNum w:abstractNumId="23" w15:restartNumberingAfterBreak="0">
    <w:nsid w:val="5E5B21EF"/>
    <w:multiLevelType w:val="hybridMultilevel"/>
    <w:tmpl w:val="1FBCF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AC60F26"/>
    <w:multiLevelType w:val="hybridMultilevel"/>
    <w:tmpl w:val="A8D0C0B4"/>
    <w:lvl w:ilvl="0" w:tplc="4B0C83C6">
      <w:start w:val="1"/>
      <w:numFmt w:val="bullet"/>
      <w:lvlText w:val=""/>
      <w:lvlJc w:val="left"/>
      <w:pPr>
        <w:ind w:left="1080" w:hanging="360"/>
      </w:pPr>
      <w:rPr>
        <w:rFonts w:ascii="Symbol" w:hAnsi="Symbol"/>
      </w:rPr>
    </w:lvl>
    <w:lvl w:ilvl="1" w:tplc="C0866192">
      <w:start w:val="1"/>
      <w:numFmt w:val="bullet"/>
      <w:lvlText w:val=""/>
      <w:lvlJc w:val="left"/>
      <w:pPr>
        <w:ind w:left="1080" w:hanging="360"/>
      </w:pPr>
      <w:rPr>
        <w:rFonts w:ascii="Symbol" w:hAnsi="Symbol"/>
      </w:rPr>
    </w:lvl>
    <w:lvl w:ilvl="2" w:tplc="806E64A8">
      <w:start w:val="1"/>
      <w:numFmt w:val="bullet"/>
      <w:lvlText w:val=""/>
      <w:lvlJc w:val="left"/>
      <w:pPr>
        <w:ind w:left="1080" w:hanging="360"/>
      </w:pPr>
      <w:rPr>
        <w:rFonts w:ascii="Symbol" w:hAnsi="Symbol"/>
      </w:rPr>
    </w:lvl>
    <w:lvl w:ilvl="3" w:tplc="083E71A4">
      <w:start w:val="1"/>
      <w:numFmt w:val="bullet"/>
      <w:lvlText w:val=""/>
      <w:lvlJc w:val="left"/>
      <w:pPr>
        <w:ind w:left="1080" w:hanging="360"/>
      </w:pPr>
      <w:rPr>
        <w:rFonts w:ascii="Symbol" w:hAnsi="Symbol"/>
      </w:rPr>
    </w:lvl>
    <w:lvl w:ilvl="4" w:tplc="2D1CE73C">
      <w:start w:val="1"/>
      <w:numFmt w:val="bullet"/>
      <w:lvlText w:val=""/>
      <w:lvlJc w:val="left"/>
      <w:pPr>
        <w:ind w:left="1080" w:hanging="360"/>
      </w:pPr>
      <w:rPr>
        <w:rFonts w:ascii="Symbol" w:hAnsi="Symbol"/>
      </w:rPr>
    </w:lvl>
    <w:lvl w:ilvl="5" w:tplc="AAB8E964">
      <w:start w:val="1"/>
      <w:numFmt w:val="bullet"/>
      <w:lvlText w:val=""/>
      <w:lvlJc w:val="left"/>
      <w:pPr>
        <w:ind w:left="1080" w:hanging="360"/>
      </w:pPr>
      <w:rPr>
        <w:rFonts w:ascii="Symbol" w:hAnsi="Symbol"/>
      </w:rPr>
    </w:lvl>
    <w:lvl w:ilvl="6" w:tplc="65608C20">
      <w:start w:val="1"/>
      <w:numFmt w:val="bullet"/>
      <w:lvlText w:val=""/>
      <w:lvlJc w:val="left"/>
      <w:pPr>
        <w:ind w:left="1080" w:hanging="360"/>
      </w:pPr>
      <w:rPr>
        <w:rFonts w:ascii="Symbol" w:hAnsi="Symbol"/>
      </w:rPr>
    </w:lvl>
    <w:lvl w:ilvl="7" w:tplc="354AE57C">
      <w:start w:val="1"/>
      <w:numFmt w:val="bullet"/>
      <w:lvlText w:val=""/>
      <w:lvlJc w:val="left"/>
      <w:pPr>
        <w:ind w:left="1080" w:hanging="360"/>
      </w:pPr>
      <w:rPr>
        <w:rFonts w:ascii="Symbol" w:hAnsi="Symbol"/>
      </w:rPr>
    </w:lvl>
    <w:lvl w:ilvl="8" w:tplc="874E1E4E">
      <w:start w:val="1"/>
      <w:numFmt w:val="bullet"/>
      <w:lvlText w:val=""/>
      <w:lvlJc w:val="left"/>
      <w:pPr>
        <w:ind w:left="1080" w:hanging="360"/>
      </w:pPr>
      <w:rPr>
        <w:rFonts w:ascii="Symbol" w:hAnsi="Symbol"/>
      </w:rPr>
    </w:lvl>
  </w:abstractNum>
  <w:abstractNum w:abstractNumId="25" w15:restartNumberingAfterBreak="0">
    <w:nsid w:val="7F3C6242"/>
    <w:multiLevelType w:val="hybridMultilevel"/>
    <w:tmpl w:val="B3F2E8E0"/>
    <w:lvl w:ilvl="0" w:tplc="79368DB6">
      <w:start w:val="1"/>
      <w:numFmt w:val="bullet"/>
      <w:lvlText w:val=""/>
      <w:lvlJc w:val="left"/>
      <w:pPr>
        <w:ind w:left="1080" w:hanging="360"/>
      </w:pPr>
      <w:rPr>
        <w:rFonts w:ascii="Symbol" w:hAnsi="Symbol"/>
      </w:rPr>
    </w:lvl>
    <w:lvl w:ilvl="1" w:tplc="DFD476F6">
      <w:start w:val="1"/>
      <w:numFmt w:val="bullet"/>
      <w:lvlText w:val=""/>
      <w:lvlJc w:val="left"/>
      <w:pPr>
        <w:ind w:left="1080" w:hanging="360"/>
      </w:pPr>
      <w:rPr>
        <w:rFonts w:ascii="Symbol" w:hAnsi="Symbol"/>
      </w:rPr>
    </w:lvl>
    <w:lvl w:ilvl="2" w:tplc="267A5DB0">
      <w:start w:val="1"/>
      <w:numFmt w:val="bullet"/>
      <w:lvlText w:val=""/>
      <w:lvlJc w:val="left"/>
      <w:pPr>
        <w:ind w:left="1080" w:hanging="360"/>
      </w:pPr>
      <w:rPr>
        <w:rFonts w:ascii="Symbol" w:hAnsi="Symbol"/>
      </w:rPr>
    </w:lvl>
    <w:lvl w:ilvl="3" w:tplc="C64E44D6">
      <w:start w:val="1"/>
      <w:numFmt w:val="bullet"/>
      <w:lvlText w:val=""/>
      <w:lvlJc w:val="left"/>
      <w:pPr>
        <w:ind w:left="1080" w:hanging="360"/>
      </w:pPr>
      <w:rPr>
        <w:rFonts w:ascii="Symbol" w:hAnsi="Symbol"/>
      </w:rPr>
    </w:lvl>
    <w:lvl w:ilvl="4" w:tplc="2C0AFF22">
      <w:start w:val="1"/>
      <w:numFmt w:val="bullet"/>
      <w:lvlText w:val=""/>
      <w:lvlJc w:val="left"/>
      <w:pPr>
        <w:ind w:left="1080" w:hanging="360"/>
      </w:pPr>
      <w:rPr>
        <w:rFonts w:ascii="Symbol" w:hAnsi="Symbol"/>
      </w:rPr>
    </w:lvl>
    <w:lvl w:ilvl="5" w:tplc="745ED85E">
      <w:start w:val="1"/>
      <w:numFmt w:val="bullet"/>
      <w:lvlText w:val=""/>
      <w:lvlJc w:val="left"/>
      <w:pPr>
        <w:ind w:left="1080" w:hanging="360"/>
      </w:pPr>
      <w:rPr>
        <w:rFonts w:ascii="Symbol" w:hAnsi="Symbol"/>
      </w:rPr>
    </w:lvl>
    <w:lvl w:ilvl="6" w:tplc="124E84F2">
      <w:start w:val="1"/>
      <w:numFmt w:val="bullet"/>
      <w:lvlText w:val=""/>
      <w:lvlJc w:val="left"/>
      <w:pPr>
        <w:ind w:left="1080" w:hanging="360"/>
      </w:pPr>
      <w:rPr>
        <w:rFonts w:ascii="Symbol" w:hAnsi="Symbol"/>
      </w:rPr>
    </w:lvl>
    <w:lvl w:ilvl="7" w:tplc="C2F4B114">
      <w:start w:val="1"/>
      <w:numFmt w:val="bullet"/>
      <w:lvlText w:val=""/>
      <w:lvlJc w:val="left"/>
      <w:pPr>
        <w:ind w:left="1080" w:hanging="360"/>
      </w:pPr>
      <w:rPr>
        <w:rFonts w:ascii="Symbol" w:hAnsi="Symbol"/>
      </w:rPr>
    </w:lvl>
    <w:lvl w:ilvl="8" w:tplc="DDA0FD6C">
      <w:start w:val="1"/>
      <w:numFmt w:val="bullet"/>
      <w:lvlText w:val=""/>
      <w:lvlJc w:val="left"/>
      <w:pPr>
        <w:ind w:left="1080" w:hanging="360"/>
      </w:pPr>
      <w:rPr>
        <w:rFonts w:ascii="Symbol" w:hAnsi="Symbol"/>
      </w:rPr>
    </w:lvl>
  </w:abstractNum>
  <w:num w:numId="1" w16cid:durableId="1491404422">
    <w:abstractNumId w:val="8"/>
  </w:num>
  <w:num w:numId="2" w16cid:durableId="1228541252">
    <w:abstractNumId w:val="6"/>
  </w:num>
  <w:num w:numId="3" w16cid:durableId="282932211">
    <w:abstractNumId w:val="5"/>
  </w:num>
  <w:num w:numId="4" w16cid:durableId="1773281298">
    <w:abstractNumId w:val="4"/>
  </w:num>
  <w:num w:numId="5" w16cid:durableId="296229339">
    <w:abstractNumId w:val="7"/>
  </w:num>
  <w:num w:numId="6" w16cid:durableId="1429349568">
    <w:abstractNumId w:val="3"/>
  </w:num>
  <w:num w:numId="7" w16cid:durableId="523595448">
    <w:abstractNumId w:val="2"/>
  </w:num>
  <w:num w:numId="8" w16cid:durableId="287009100">
    <w:abstractNumId w:val="1"/>
  </w:num>
  <w:num w:numId="9" w16cid:durableId="385182025">
    <w:abstractNumId w:val="0"/>
  </w:num>
  <w:num w:numId="10" w16cid:durableId="432865581">
    <w:abstractNumId w:val="21"/>
  </w:num>
  <w:num w:numId="11" w16cid:durableId="2124617021">
    <w:abstractNumId w:val="9"/>
  </w:num>
  <w:num w:numId="12" w16cid:durableId="40062823">
    <w:abstractNumId w:val="23"/>
  </w:num>
  <w:num w:numId="13" w16cid:durableId="775057963">
    <w:abstractNumId w:val="13"/>
  </w:num>
  <w:num w:numId="14" w16cid:durableId="102044499">
    <w:abstractNumId w:val="22"/>
  </w:num>
  <w:num w:numId="15" w16cid:durableId="646666265">
    <w:abstractNumId w:val="16"/>
  </w:num>
  <w:num w:numId="16" w16cid:durableId="1496529416">
    <w:abstractNumId w:val="18"/>
  </w:num>
  <w:num w:numId="17" w16cid:durableId="243147403">
    <w:abstractNumId w:val="24"/>
  </w:num>
  <w:num w:numId="18" w16cid:durableId="600183366">
    <w:abstractNumId w:val="11"/>
  </w:num>
  <w:num w:numId="19" w16cid:durableId="1113981466">
    <w:abstractNumId w:val="20"/>
  </w:num>
  <w:num w:numId="20" w16cid:durableId="1482430105">
    <w:abstractNumId w:val="14"/>
  </w:num>
  <w:num w:numId="21" w16cid:durableId="1156340023">
    <w:abstractNumId w:val="17"/>
  </w:num>
  <w:num w:numId="22" w16cid:durableId="2084717999">
    <w:abstractNumId w:val="12"/>
  </w:num>
  <w:num w:numId="23" w16cid:durableId="630481345">
    <w:abstractNumId w:val="19"/>
  </w:num>
  <w:num w:numId="24" w16cid:durableId="1405372708">
    <w:abstractNumId w:val="25"/>
  </w:num>
  <w:num w:numId="25" w16cid:durableId="363293128">
    <w:abstractNumId w:val="15"/>
  </w:num>
  <w:num w:numId="26" w16cid:durableId="22290770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SONAL">
    <w15:presenceInfo w15:providerId="None" w15:userId="PERSON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3E"/>
    <w:rsid w:val="00034616"/>
    <w:rsid w:val="00044F0B"/>
    <w:rsid w:val="0006063C"/>
    <w:rsid w:val="00060A0D"/>
    <w:rsid w:val="00064AF7"/>
    <w:rsid w:val="00087D55"/>
    <w:rsid w:val="000A6336"/>
    <w:rsid w:val="000B3745"/>
    <w:rsid w:val="000B5F35"/>
    <w:rsid w:val="000C0D77"/>
    <w:rsid w:val="000C5E48"/>
    <w:rsid w:val="000D2DCB"/>
    <w:rsid w:val="000D4EF5"/>
    <w:rsid w:val="000E4A1F"/>
    <w:rsid w:val="00110FC5"/>
    <w:rsid w:val="001125F1"/>
    <w:rsid w:val="00112E3B"/>
    <w:rsid w:val="00112E77"/>
    <w:rsid w:val="0014381B"/>
    <w:rsid w:val="0015074B"/>
    <w:rsid w:val="00152EF2"/>
    <w:rsid w:val="001672B4"/>
    <w:rsid w:val="001679C7"/>
    <w:rsid w:val="00167E81"/>
    <w:rsid w:val="00185EE8"/>
    <w:rsid w:val="00190FE8"/>
    <w:rsid w:val="00192D9D"/>
    <w:rsid w:val="001C02D0"/>
    <w:rsid w:val="001D09C1"/>
    <w:rsid w:val="001F3404"/>
    <w:rsid w:val="001F6AE1"/>
    <w:rsid w:val="00207A21"/>
    <w:rsid w:val="002158EA"/>
    <w:rsid w:val="00230E4F"/>
    <w:rsid w:val="00231934"/>
    <w:rsid w:val="002869A1"/>
    <w:rsid w:val="0029639D"/>
    <w:rsid w:val="002A7110"/>
    <w:rsid w:val="002A7E58"/>
    <w:rsid w:val="002B509E"/>
    <w:rsid w:val="002C69E4"/>
    <w:rsid w:val="002D0E97"/>
    <w:rsid w:val="002F3895"/>
    <w:rsid w:val="002F5D0B"/>
    <w:rsid w:val="00316C58"/>
    <w:rsid w:val="0031745D"/>
    <w:rsid w:val="00326F90"/>
    <w:rsid w:val="00342B7C"/>
    <w:rsid w:val="00344217"/>
    <w:rsid w:val="0035250F"/>
    <w:rsid w:val="00352742"/>
    <w:rsid w:val="003637AA"/>
    <w:rsid w:val="003870A7"/>
    <w:rsid w:val="00387463"/>
    <w:rsid w:val="003C4EFE"/>
    <w:rsid w:val="003C5435"/>
    <w:rsid w:val="003F389E"/>
    <w:rsid w:val="003F4974"/>
    <w:rsid w:val="003F4DC4"/>
    <w:rsid w:val="00406467"/>
    <w:rsid w:val="00412032"/>
    <w:rsid w:val="00416417"/>
    <w:rsid w:val="00431F22"/>
    <w:rsid w:val="004346EF"/>
    <w:rsid w:val="00443A76"/>
    <w:rsid w:val="004441BF"/>
    <w:rsid w:val="004D4B64"/>
    <w:rsid w:val="004D7A0B"/>
    <w:rsid w:val="004E0D35"/>
    <w:rsid w:val="004E2006"/>
    <w:rsid w:val="004F07BA"/>
    <w:rsid w:val="004F1E23"/>
    <w:rsid w:val="004F2892"/>
    <w:rsid w:val="005332AB"/>
    <w:rsid w:val="00555630"/>
    <w:rsid w:val="00574A4C"/>
    <w:rsid w:val="00586CE2"/>
    <w:rsid w:val="005B67AF"/>
    <w:rsid w:val="005E10A0"/>
    <w:rsid w:val="005E3FDF"/>
    <w:rsid w:val="00601614"/>
    <w:rsid w:val="006105CF"/>
    <w:rsid w:val="0061494F"/>
    <w:rsid w:val="00616C61"/>
    <w:rsid w:val="006579FC"/>
    <w:rsid w:val="00672DD1"/>
    <w:rsid w:val="00681DE7"/>
    <w:rsid w:val="006B462E"/>
    <w:rsid w:val="006C6230"/>
    <w:rsid w:val="006D338B"/>
    <w:rsid w:val="00700B5A"/>
    <w:rsid w:val="00710C14"/>
    <w:rsid w:val="00730FE9"/>
    <w:rsid w:val="00731AC4"/>
    <w:rsid w:val="00735DA6"/>
    <w:rsid w:val="00752C37"/>
    <w:rsid w:val="007562A0"/>
    <w:rsid w:val="00764921"/>
    <w:rsid w:val="007D5A8F"/>
    <w:rsid w:val="00800DD9"/>
    <w:rsid w:val="008422A2"/>
    <w:rsid w:val="008427E2"/>
    <w:rsid w:val="00852DE9"/>
    <w:rsid w:val="00854E2C"/>
    <w:rsid w:val="008641FE"/>
    <w:rsid w:val="00871FD5"/>
    <w:rsid w:val="00876BCB"/>
    <w:rsid w:val="00885413"/>
    <w:rsid w:val="008B01F8"/>
    <w:rsid w:val="008C0AA9"/>
    <w:rsid w:val="008D26D5"/>
    <w:rsid w:val="008D3FBB"/>
    <w:rsid w:val="008D476F"/>
    <w:rsid w:val="008E3FED"/>
    <w:rsid w:val="00904924"/>
    <w:rsid w:val="009143E3"/>
    <w:rsid w:val="009204B3"/>
    <w:rsid w:val="00937E1C"/>
    <w:rsid w:val="00960DEF"/>
    <w:rsid w:val="00962987"/>
    <w:rsid w:val="00983466"/>
    <w:rsid w:val="009A0EA8"/>
    <w:rsid w:val="009C42A5"/>
    <w:rsid w:val="009E306C"/>
    <w:rsid w:val="009E43D9"/>
    <w:rsid w:val="009F1B06"/>
    <w:rsid w:val="009F5038"/>
    <w:rsid w:val="00A0476B"/>
    <w:rsid w:val="00A11160"/>
    <w:rsid w:val="00A178D5"/>
    <w:rsid w:val="00A340D8"/>
    <w:rsid w:val="00A348BA"/>
    <w:rsid w:val="00A353DE"/>
    <w:rsid w:val="00A36414"/>
    <w:rsid w:val="00A423D1"/>
    <w:rsid w:val="00A43E89"/>
    <w:rsid w:val="00A55833"/>
    <w:rsid w:val="00A7730B"/>
    <w:rsid w:val="00AA1D8D"/>
    <w:rsid w:val="00AA5C0E"/>
    <w:rsid w:val="00AB501E"/>
    <w:rsid w:val="00AC5439"/>
    <w:rsid w:val="00B06476"/>
    <w:rsid w:val="00B17A92"/>
    <w:rsid w:val="00B47730"/>
    <w:rsid w:val="00B64AF8"/>
    <w:rsid w:val="00B64C88"/>
    <w:rsid w:val="00B72E5C"/>
    <w:rsid w:val="00B87F82"/>
    <w:rsid w:val="00B949FA"/>
    <w:rsid w:val="00B9737D"/>
    <w:rsid w:val="00BC68A4"/>
    <w:rsid w:val="00BD2F91"/>
    <w:rsid w:val="00BE1385"/>
    <w:rsid w:val="00BE4E2D"/>
    <w:rsid w:val="00BF30DB"/>
    <w:rsid w:val="00C041AF"/>
    <w:rsid w:val="00C13D50"/>
    <w:rsid w:val="00C3316B"/>
    <w:rsid w:val="00C7010C"/>
    <w:rsid w:val="00C7423C"/>
    <w:rsid w:val="00C8640F"/>
    <w:rsid w:val="00C8778C"/>
    <w:rsid w:val="00CA3C9A"/>
    <w:rsid w:val="00CB0664"/>
    <w:rsid w:val="00CC4755"/>
    <w:rsid w:val="00CC5B1C"/>
    <w:rsid w:val="00CC6825"/>
    <w:rsid w:val="00CE05AC"/>
    <w:rsid w:val="00D0338F"/>
    <w:rsid w:val="00D12874"/>
    <w:rsid w:val="00D246D1"/>
    <w:rsid w:val="00D309D8"/>
    <w:rsid w:val="00D50DD7"/>
    <w:rsid w:val="00D6554E"/>
    <w:rsid w:val="00DA1588"/>
    <w:rsid w:val="00DA38AE"/>
    <w:rsid w:val="00DB0B20"/>
    <w:rsid w:val="00DD0835"/>
    <w:rsid w:val="00E01938"/>
    <w:rsid w:val="00E10C94"/>
    <w:rsid w:val="00E13606"/>
    <w:rsid w:val="00E16B34"/>
    <w:rsid w:val="00E368A0"/>
    <w:rsid w:val="00E736CE"/>
    <w:rsid w:val="00E95D70"/>
    <w:rsid w:val="00EA6DEF"/>
    <w:rsid w:val="00EC1D58"/>
    <w:rsid w:val="00EC7373"/>
    <w:rsid w:val="00EE7A0B"/>
    <w:rsid w:val="00F170F3"/>
    <w:rsid w:val="00F24BC9"/>
    <w:rsid w:val="00F261EE"/>
    <w:rsid w:val="00F32BC5"/>
    <w:rsid w:val="00F40AF8"/>
    <w:rsid w:val="00F46EBA"/>
    <w:rsid w:val="00F50F2E"/>
    <w:rsid w:val="00F676CB"/>
    <w:rsid w:val="00F83E80"/>
    <w:rsid w:val="00F8668B"/>
    <w:rsid w:val="00F92FFE"/>
    <w:rsid w:val="00FB7D50"/>
    <w:rsid w:val="00FC693F"/>
    <w:rsid w:val="00FD18D7"/>
    <w:rsid w:val="00FD257D"/>
    <w:rsid w:val="00FD4D3E"/>
    <w:rsid w:val="00FE5E5E"/>
    <w:rsid w:val="00FF3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41CE1C"/>
  <w14:defaultImageDpi w14:val="300"/>
  <w15:docId w15:val="{6DC5A68D-0EBB-4B45-8400-600B9933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700B5A"/>
  </w:style>
  <w:style w:type="paragraph" w:styleId="TDC1">
    <w:name w:val="toc 1"/>
    <w:basedOn w:val="Normal"/>
    <w:next w:val="Normal"/>
    <w:autoRedefine/>
    <w:uiPriority w:val="39"/>
    <w:unhideWhenUsed/>
    <w:rsid w:val="003F4DC4"/>
    <w:pPr>
      <w:tabs>
        <w:tab w:val="right" w:leader="dot" w:pos="9350"/>
      </w:tabs>
      <w:spacing w:after="0" w:line="240" w:lineRule="auto"/>
    </w:pPr>
  </w:style>
  <w:style w:type="paragraph" w:styleId="TDC2">
    <w:name w:val="toc 2"/>
    <w:basedOn w:val="Normal"/>
    <w:next w:val="Normal"/>
    <w:autoRedefine/>
    <w:uiPriority w:val="39"/>
    <w:unhideWhenUsed/>
    <w:rsid w:val="00E01938"/>
    <w:pPr>
      <w:tabs>
        <w:tab w:val="left" w:pos="960"/>
        <w:tab w:val="right" w:leader="dot" w:pos="9350"/>
      </w:tabs>
      <w:spacing w:after="100" w:line="480" w:lineRule="auto"/>
      <w:ind w:left="220"/>
    </w:pPr>
  </w:style>
  <w:style w:type="paragraph" w:styleId="TDC3">
    <w:name w:val="toc 3"/>
    <w:basedOn w:val="Normal"/>
    <w:next w:val="Normal"/>
    <w:autoRedefine/>
    <w:uiPriority w:val="39"/>
    <w:unhideWhenUsed/>
    <w:rsid w:val="00700B5A"/>
    <w:pPr>
      <w:spacing w:after="100"/>
      <w:ind w:left="440"/>
    </w:pPr>
  </w:style>
  <w:style w:type="character" w:styleId="Hipervnculo">
    <w:name w:val="Hyperlink"/>
    <w:basedOn w:val="Fuentedeprrafopredeter"/>
    <w:uiPriority w:val="99"/>
    <w:unhideWhenUsed/>
    <w:rsid w:val="00700B5A"/>
    <w:rPr>
      <w:color w:val="0000FF" w:themeColor="hyperlink"/>
      <w:u w:val="single"/>
    </w:rPr>
  </w:style>
  <w:style w:type="character" w:styleId="Refdecomentario">
    <w:name w:val="annotation reference"/>
    <w:basedOn w:val="Fuentedeprrafopredeter"/>
    <w:uiPriority w:val="99"/>
    <w:semiHidden/>
    <w:unhideWhenUsed/>
    <w:rsid w:val="00E10C94"/>
    <w:rPr>
      <w:sz w:val="16"/>
      <w:szCs w:val="16"/>
    </w:rPr>
  </w:style>
  <w:style w:type="paragraph" w:styleId="Textocomentario">
    <w:name w:val="annotation text"/>
    <w:basedOn w:val="Normal"/>
    <w:link w:val="TextocomentarioCar"/>
    <w:uiPriority w:val="99"/>
    <w:unhideWhenUsed/>
    <w:rsid w:val="00E10C94"/>
    <w:pPr>
      <w:spacing w:after="127" w:line="240" w:lineRule="auto"/>
      <w:ind w:left="10" w:hanging="10"/>
      <w:jc w:val="both"/>
    </w:pPr>
    <w:rPr>
      <w:rFonts w:ascii="Times New Roman" w:eastAsia="Times New Roman" w:hAnsi="Times New Roman" w:cs="Times New Roman"/>
      <w:color w:val="000000"/>
      <w:kern w:val="2"/>
      <w:sz w:val="20"/>
      <w:szCs w:val="20"/>
      <w:lang w:val="es-ES" w:eastAsia="es-ES"/>
      <w14:ligatures w14:val="standardContextual"/>
    </w:rPr>
  </w:style>
  <w:style w:type="character" w:customStyle="1" w:styleId="TextocomentarioCar">
    <w:name w:val="Texto comentario Car"/>
    <w:basedOn w:val="Fuentedeprrafopredeter"/>
    <w:link w:val="Textocomentario"/>
    <w:uiPriority w:val="99"/>
    <w:rsid w:val="00E10C94"/>
    <w:rPr>
      <w:rFonts w:ascii="Times New Roman" w:eastAsia="Times New Roman" w:hAnsi="Times New Roman" w:cs="Times New Roman"/>
      <w:color w:val="000000"/>
      <w:kern w:val="2"/>
      <w:sz w:val="20"/>
      <w:szCs w:val="20"/>
      <w:lang w:val="es-ES" w:eastAsia="es-ES"/>
      <w14:ligatures w14:val="standardContextual"/>
    </w:rPr>
  </w:style>
  <w:style w:type="paragraph" w:styleId="Asuntodelcomentario">
    <w:name w:val="annotation subject"/>
    <w:basedOn w:val="Textocomentario"/>
    <w:next w:val="Textocomentario"/>
    <w:link w:val="AsuntodelcomentarioCar"/>
    <w:uiPriority w:val="99"/>
    <w:semiHidden/>
    <w:unhideWhenUsed/>
    <w:rsid w:val="00207A21"/>
    <w:pPr>
      <w:spacing w:after="200"/>
      <w:ind w:left="0" w:firstLine="0"/>
      <w:jc w:val="left"/>
    </w:pPr>
    <w:rPr>
      <w:rFonts w:asciiTheme="minorHAnsi" w:eastAsiaTheme="minorEastAsia" w:hAnsiTheme="minorHAnsi" w:cstheme="minorBidi"/>
      <w:b/>
      <w:bCs/>
      <w:color w:val="auto"/>
      <w:kern w:val="0"/>
      <w:lang w:val="es-BO" w:eastAsia="en-US"/>
      <w14:ligatures w14:val="none"/>
    </w:rPr>
  </w:style>
  <w:style w:type="character" w:customStyle="1" w:styleId="AsuntodelcomentarioCar">
    <w:name w:val="Asunto del comentario Car"/>
    <w:basedOn w:val="TextocomentarioCar"/>
    <w:link w:val="Asuntodelcomentario"/>
    <w:uiPriority w:val="99"/>
    <w:semiHidden/>
    <w:rsid w:val="00207A21"/>
    <w:rPr>
      <w:rFonts w:ascii="Times New Roman" w:eastAsia="Times New Roman" w:hAnsi="Times New Roman" w:cs="Times New Roman"/>
      <w:b/>
      <w:bCs/>
      <w:color w:val="000000"/>
      <w:kern w:val="2"/>
      <w:sz w:val="20"/>
      <w:szCs w:val="20"/>
      <w:lang w:val="es-BO" w:eastAsia="es-ES"/>
      <w14:ligatures w14:val="standardContextual"/>
    </w:rPr>
  </w:style>
  <w:style w:type="table" w:styleId="Tablanormal2">
    <w:name w:val="Plain Table 2"/>
    <w:basedOn w:val="Tablanormal"/>
    <w:uiPriority w:val="99"/>
    <w:rsid w:val="008E3F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8D26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1/relationships/commentsExtended" Target="commentsExtended.xml"/><Relationship Id="rId18" Type="http://schemas.openxmlformats.org/officeDocument/2006/relationships/header" Target="header5.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8970</TotalTime>
  <Pages>1</Pages>
  <Words>2570</Words>
  <Characters>14139</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carlos andres alvarez M</cp:lastModifiedBy>
  <cp:revision>53</cp:revision>
  <dcterms:created xsi:type="dcterms:W3CDTF">2026-04-15T17:58:00Z</dcterms:created>
  <dcterms:modified xsi:type="dcterms:W3CDTF">2026-07-02T23:12:00Z</dcterms:modified>
  <cp:category/>
</cp:coreProperties>
</file>